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1A1A"/>
          <w:sz w:val="104"/>
        </w:rPr>
        <w:t>ShopVibe</w:t>
      </w:r>
    </w:p>
    <w:p>
      <w:pPr>
        <w:jc w:val="center"/>
      </w:pPr>
      <w:r>
        <w:rPr>
          <w:color w:val="0D6EFD"/>
          <w:sz w:val="34"/>
        </w:rPr>
        <w:t>Complete PHP Fashion E-Commerce Script</w:t>
      </w:r>
    </w:p>
    <w:p>
      <w:pPr>
        <w:spacing w:after="800"/>
        <w:jc w:val="center"/>
      </w:pPr>
      <w:r>
        <w:rPr>
          <w:color w:val="444444"/>
          <w:sz w:val="21"/>
        </w:rPr>
        <w:t>Full-Featured  ·  Admin Panel  ·  PayPal + Payoneer  ·  AJAX Cart  ·  Reviews  ·  Wishlists  ·  Coupons</w:t>
      </w:r>
    </w:p>
    <w:p>
      <w:pPr>
        <w:pBdr>
          <w:bottom w:val="single" w:sz="12" w:space="2" w:color="0D6EFD"/>
        </w:pBdr>
      </w:pPr>
    </w:p>
    <w:tbl>
      <w:tblPr>
        <w:tblStyle w:val="TableGrid"/>
        <w:tblW w:type="auto" w:w="0"/>
        <w:tblLook w:firstColumn="1" w:firstRow="1" w:lastColumn="0" w:lastRow="0" w:noHBand="0" w:noVBand="1" w:val="04A0"/>
      </w:tblPr>
      <w:tblGrid>
        <w:gridCol w:w="4680"/>
        <w:gridCol w:w="4680"/>
      </w:tblGrid>
      <w:tr>
        <w:tc>
          <w:tcPr>
            <w:tcW w:type="dxa" w:w="3456"/>
            <w:shd w:val="clear" w:color="auto" w:fill="F0F4FF"/>
          </w:tcPr>
          <w:p>
            <w:pPr>
              <w:spacing w:before="80" w:after="80"/>
            </w:pPr>
            <w:r>
              <w:rPr>
                <w:b/>
                <w:color w:val="1A1A1A"/>
                <w:sz w:val="20"/>
              </w:rPr>
              <w:t>Script Name</w:t>
            </w:r>
          </w:p>
        </w:tc>
        <w:tc>
          <w:tcPr>
            <w:tcW w:type="dxa" w:w="7200"/>
            <w:shd w:val="clear" w:color="auto" w:fill="FAFAFA"/>
          </w:tcPr>
          <w:p>
            <w:pPr>
              <w:spacing w:before="80" w:after="80"/>
            </w:pPr>
            <w:r>
              <w:rPr>
                <w:color w:val="444444"/>
                <w:sz w:val="20"/>
              </w:rPr>
              <w:t>ShopVibe</w:t>
            </w:r>
          </w:p>
        </w:tc>
      </w:tr>
      <w:tr>
        <w:tc>
          <w:tcPr>
            <w:tcW w:type="dxa" w:w="3456"/>
            <w:shd w:val="clear" w:color="auto" w:fill="F0F4FF"/>
          </w:tcPr>
          <w:p>
            <w:pPr>
              <w:spacing w:before="80" w:after="80"/>
            </w:pPr>
            <w:r>
              <w:rPr>
                <w:b/>
                <w:color w:val="1A1A1A"/>
                <w:sz w:val="20"/>
              </w:rPr>
              <w:t>Version</w:t>
            </w:r>
          </w:p>
        </w:tc>
        <w:tc>
          <w:tcPr>
            <w:tcW w:type="dxa" w:w="7200"/>
          </w:tcPr>
          <w:p>
            <w:pPr>
              <w:spacing w:before="80" w:after="80"/>
            </w:pPr>
            <w:r>
              <w:rPr>
                <w:color w:val="444444"/>
                <w:sz w:val="20"/>
              </w:rPr>
              <w:t>1.0.0</w:t>
            </w:r>
          </w:p>
        </w:tc>
      </w:tr>
      <w:tr>
        <w:tc>
          <w:tcPr>
            <w:tcW w:type="dxa" w:w="3456"/>
            <w:shd w:val="clear" w:color="auto" w:fill="F0F4FF"/>
          </w:tcPr>
          <w:p>
            <w:pPr>
              <w:spacing w:before="80" w:after="80"/>
            </w:pPr>
            <w:r>
              <w:rPr>
                <w:b/>
                <w:color w:val="1A1A1A"/>
                <w:sz w:val="20"/>
              </w:rPr>
              <w:t>Technology</w:t>
            </w:r>
          </w:p>
        </w:tc>
        <w:tc>
          <w:tcPr>
            <w:tcW w:type="dxa" w:w="7200"/>
            <w:shd w:val="clear" w:color="auto" w:fill="FAFAFA"/>
          </w:tcPr>
          <w:p>
            <w:pPr>
              <w:spacing w:before="80" w:after="80"/>
            </w:pPr>
            <w:r>
              <w:rPr>
                <w:color w:val="444444"/>
                <w:sz w:val="20"/>
              </w:rPr>
              <w:t>PHP 7.4+ · MySQL 5.7+ · Bootstrap 5.3</w:t>
            </w:r>
          </w:p>
        </w:tc>
      </w:tr>
      <w:tr>
        <w:tc>
          <w:tcPr>
            <w:tcW w:type="dxa" w:w="3456"/>
            <w:shd w:val="clear" w:color="auto" w:fill="F0F4FF"/>
          </w:tcPr>
          <w:p>
            <w:pPr>
              <w:spacing w:before="80" w:after="80"/>
            </w:pPr>
            <w:r>
              <w:rPr>
                <w:b/>
                <w:color w:val="1A1A1A"/>
                <w:sz w:val="20"/>
              </w:rPr>
              <w:t>Total Files</w:t>
            </w:r>
          </w:p>
        </w:tc>
        <w:tc>
          <w:tcPr>
            <w:tcW w:type="dxa" w:w="7200"/>
          </w:tcPr>
          <w:p>
            <w:pPr>
              <w:spacing w:before="80" w:after="80"/>
            </w:pPr>
            <w:r>
              <w:rPr>
                <w:color w:val="444444"/>
                <w:sz w:val="20"/>
              </w:rPr>
              <w:t>60+ PHP, CSS, JS &amp; SQL files</w:t>
            </w:r>
          </w:p>
        </w:tc>
      </w:tr>
      <w:tr>
        <w:tc>
          <w:tcPr>
            <w:tcW w:type="dxa" w:w="3456"/>
            <w:shd w:val="clear" w:color="auto" w:fill="F0F4FF"/>
          </w:tcPr>
          <w:p>
            <w:pPr>
              <w:spacing w:before="80" w:after="80"/>
            </w:pPr>
            <w:r>
              <w:rPr>
                <w:b/>
                <w:color w:val="1A1A1A"/>
                <w:sz w:val="20"/>
              </w:rPr>
              <w:t>Category</w:t>
            </w:r>
          </w:p>
        </w:tc>
        <w:tc>
          <w:tcPr>
            <w:tcW w:type="dxa" w:w="7200"/>
            <w:shd w:val="clear" w:color="auto" w:fill="FAFAFA"/>
          </w:tcPr>
          <w:p>
            <w:pPr>
              <w:spacing w:before="80" w:after="80"/>
            </w:pPr>
            <w:r>
              <w:rPr>
                <w:color w:val="444444"/>
                <w:sz w:val="20"/>
              </w:rPr>
              <w:t>E-Commerce · Fashion · Clothing Store</w:t>
            </w:r>
          </w:p>
        </w:tc>
      </w:tr>
      <w:tr>
        <w:tc>
          <w:tcPr>
            <w:tcW w:type="dxa" w:w="3456"/>
            <w:shd w:val="clear" w:color="auto" w:fill="F0F4FF"/>
          </w:tcPr>
          <w:p>
            <w:pPr>
              <w:spacing w:before="80" w:after="80"/>
            </w:pPr>
            <w:r>
              <w:rPr>
                <w:b/>
                <w:color w:val="1A1A1A"/>
                <w:sz w:val="20"/>
              </w:rPr>
              <w:t>Payment Gateways</w:t>
            </w:r>
          </w:p>
        </w:tc>
        <w:tc>
          <w:tcPr>
            <w:tcW w:type="dxa" w:w="7200"/>
          </w:tcPr>
          <w:p>
            <w:pPr>
              <w:spacing w:before="80" w:after="80"/>
            </w:pPr>
            <w:r>
              <w:rPr>
                <w:color w:val="444444"/>
                <w:sz w:val="20"/>
              </w:rPr>
              <w:t>PayPal REST API v2  +  Payoneer Checkout API</w:t>
            </w:r>
          </w:p>
        </w:tc>
      </w:tr>
      <w:tr>
        <w:tc>
          <w:tcPr>
            <w:tcW w:type="dxa" w:w="3456"/>
            <w:shd w:val="clear" w:color="auto" w:fill="F0F4FF"/>
          </w:tcPr>
          <w:p>
            <w:pPr>
              <w:spacing w:before="80" w:after="80"/>
            </w:pPr>
            <w:r>
              <w:rPr>
                <w:b/>
                <w:color w:val="1A1A1A"/>
                <w:sz w:val="20"/>
              </w:rPr>
              <w:t>Server Requirement</w:t>
            </w:r>
          </w:p>
        </w:tc>
        <w:tc>
          <w:tcPr>
            <w:tcW w:type="dxa" w:w="7200"/>
            <w:shd w:val="clear" w:color="auto" w:fill="FAFAFA"/>
          </w:tcPr>
          <w:p>
            <w:pPr>
              <w:spacing w:before="80" w:after="80"/>
            </w:pPr>
            <w:r>
              <w:rPr>
                <w:color w:val="444444"/>
                <w:sz w:val="20"/>
              </w:rPr>
              <w:t>Apache/Nginx · PHP 7.4+ · MySQLi · cURL</w:t>
            </w:r>
          </w:p>
        </w:tc>
      </w:tr>
    </w:tbl>
    <w:p/>
    <w:p>
      <w:r>
        <w:br w:type="page"/>
      </w:r>
    </w:p>
    <w:p>
      <w:pPr>
        <w:spacing w:before="480" w:after="120"/>
        <w:pBdr>
          <w:bottom w:val="single" w:sz="8" w:space="2" w:color="0D6EFD"/>
        </w:pBdr>
      </w:pPr>
      <w:r>
        <w:rPr>
          <w:b/>
          <w:color w:val="1A1A1A"/>
          <w:sz w:val="44"/>
        </w:rPr>
        <w:t>Table of Contents</w:t>
      </w:r>
    </w:p>
    <w:p>
      <w:pPr>
        <w:spacing w:after="60"/>
      </w:pPr>
      <w:r>
        <w:rPr>
          <w:b/>
          <w:color w:val="0D6EFD"/>
          <w:sz w:val="22"/>
        </w:rPr>
        <w:t xml:space="preserve">1.  </w:t>
      </w:r>
      <w:r>
        <w:rPr>
          <w:color w:val="1A1A1A"/>
          <w:sz w:val="22"/>
        </w:rPr>
        <w:t>Overview &amp; Key Highlights</w:t>
      </w:r>
    </w:p>
    <w:p>
      <w:pPr>
        <w:spacing w:after="60"/>
      </w:pPr>
      <w:r>
        <w:rPr>
          <w:b/>
          <w:color w:val="0D6EFD"/>
          <w:sz w:val="22"/>
        </w:rPr>
        <w:t xml:space="preserve">2.  </w:t>
      </w:r>
      <w:r>
        <w:rPr>
          <w:color w:val="1A1A1A"/>
          <w:sz w:val="22"/>
        </w:rPr>
        <w:t>Why ShopVibe Stands Out</w:t>
      </w:r>
    </w:p>
    <w:p>
      <w:pPr>
        <w:spacing w:after="60"/>
      </w:pPr>
      <w:r>
        <w:rPr>
          <w:b/>
          <w:color w:val="0D6EFD"/>
          <w:sz w:val="22"/>
        </w:rPr>
        <w:t xml:space="preserve">3.  </w:t>
      </w:r>
      <w:r>
        <w:rPr>
          <w:color w:val="1A1A1A"/>
          <w:sz w:val="22"/>
        </w:rPr>
        <w:t>Complete Feature List</w:t>
      </w:r>
    </w:p>
    <w:p>
      <w:pPr>
        <w:spacing w:after="60"/>
      </w:pPr>
      <w:r>
        <w:rPr>
          <w:b/>
          <w:color w:val="0D6EFD"/>
          <w:sz w:val="22"/>
        </w:rPr>
        <w:t xml:space="preserve">4.  </w:t>
      </w:r>
      <w:r>
        <w:rPr>
          <w:color w:val="1A1A1A"/>
          <w:sz w:val="22"/>
        </w:rPr>
        <w:t>Technical Requirements</w:t>
      </w:r>
    </w:p>
    <w:p>
      <w:pPr>
        <w:spacing w:after="60"/>
      </w:pPr>
      <w:r>
        <w:rPr>
          <w:b/>
          <w:color w:val="0D6EFD"/>
          <w:sz w:val="22"/>
        </w:rPr>
        <w:t xml:space="preserve">5.  </w:t>
      </w:r>
      <w:r>
        <w:rPr>
          <w:color w:val="1A1A1A"/>
          <w:sz w:val="22"/>
        </w:rPr>
        <w:t>Installation — Step-by-Step</w:t>
      </w:r>
    </w:p>
    <w:p>
      <w:pPr>
        <w:spacing w:after="60"/>
      </w:pPr>
      <w:r>
        <w:rPr>
          <w:b/>
          <w:color w:val="0D6EFD"/>
          <w:sz w:val="22"/>
        </w:rPr>
        <w:t xml:space="preserve">6.  </w:t>
      </w:r>
      <w:r>
        <w:rPr>
          <w:color w:val="1A1A1A"/>
          <w:sz w:val="22"/>
        </w:rPr>
        <w:t>Database Setup</w:t>
      </w:r>
    </w:p>
    <w:p>
      <w:pPr>
        <w:spacing w:after="60"/>
      </w:pPr>
      <w:r>
        <w:rPr>
          <w:b/>
          <w:color w:val="0D6EFD"/>
          <w:sz w:val="22"/>
        </w:rPr>
        <w:t xml:space="preserve">7.  </w:t>
      </w:r>
      <w:r>
        <w:rPr>
          <w:color w:val="1A1A1A"/>
          <w:sz w:val="22"/>
        </w:rPr>
        <w:t>Configuring the Database Connection</w:t>
      </w:r>
    </w:p>
    <w:p>
      <w:pPr>
        <w:spacing w:after="60"/>
      </w:pPr>
      <w:r>
        <w:rPr>
          <w:b/>
          <w:color w:val="0D6EFD"/>
          <w:sz w:val="22"/>
        </w:rPr>
        <w:t xml:space="preserve">8.  </w:t>
      </w:r>
      <w:r>
        <w:rPr>
          <w:color w:val="1A1A1A"/>
          <w:sz w:val="22"/>
        </w:rPr>
        <w:t>Admin Panel Guide</w:t>
      </w:r>
    </w:p>
    <w:p>
      <w:pPr>
        <w:spacing w:after="60"/>
      </w:pPr>
      <w:r>
        <w:rPr>
          <w:b/>
          <w:color w:val="0D6EFD"/>
          <w:sz w:val="22"/>
        </w:rPr>
        <w:t xml:space="preserve">9.  </w:t>
      </w:r>
      <w:r>
        <w:rPr>
          <w:color w:val="1A1A1A"/>
          <w:sz w:val="22"/>
        </w:rPr>
        <w:t>Payment Gateway Setup (PayPal &amp; Payoneer)</w:t>
      </w:r>
    </w:p>
    <w:p>
      <w:pPr>
        <w:spacing w:after="60"/>
      </w:pPr>
      <w:r>
        <w:rPr>
          <w:b/>
          <w:color w:val="0D6EFD"/>
          <w:sz w:val="22"/>
        </w:rPr>
        <w:t xml:space="preserve">10.  </w:t>
      </w:r>
      <w:r>
        <w:rPr>
          <w:color w:val="1A1A1A"/>
          <w:sz w:val="22"/>
        </w:rPr>
        <w:t>Default Credentials — Change Immediately</w:t>
      </w:r>
    </w:p>
    <w:p>
      <w:pPr>
        <w:spacing w:after="60"/>
      </w:pPr>
      <w:r>
        <w:rPr>
          <w:b/>
          <w:color w:val="0D6EFD"/>
          <w:sz w:val="22"/>
        </w:rPr>
        <w:t xml:space="preserve">11.  </w:t>
      </w:r>
      <w:r>
        <w:rPr>
          <w:color w:val="1A1A1A"/>
          <w:sz w:val="22"/>
        </w:rPr>
        <w:t>Changing Your Admin Password</w:t>
      </w:r>
    </w:p>
    <w:p>
      <w:pPr>
        <w:spacing w:after="60"/>
      </w:pPr>
      <w:r>
        <w:rPr>
          <w:b/>
          <w:color w:val="0D6EFD"/>
          <w:sz w:val="22"/>
        </w:rPr>
        <w:t xml:space="preserve">12.  </w:t>
      </w:r>
      <w:r>
        <w:rPr>
          <w:color w:val="1A1A1A"/>
          <w:sz w:val="22"/>
        </w:rPr>
        <w:t>Customisation Guide</w:t>
      </w:r>
    </w:p>
    <w:p>
      <w:pPr>
        <w:spacing w:after="60"/>
      </w:pPr>
      <w:r>
        <w:rPr>
          <w:b/>
          <w:color w:val="0D6EFD"/>
          <w:sz w:val="22"/>
        </w:rPr>
        <w:t xml:space="preserve">13.  </w:t>
      </w:r>
      <w:r>
        <w:rPr>
          <w:color w:val="1A1A1A"/>
          <w:sz w:val="22"/>
        </w:rPr>
        <w:t>File &amp; Folder Reference</w:t>
      </w:r>
    </w:p>
    <w:p>
      <w:pPr>
        <w:spacing w:after="60"/>
      </w:pPr>
      <w:r>
        <w:rPr>
          <w:b/>
          <w:color w:val="0D6EFD"/>
          <w:sz w:val="22"/>
        </w:rPr>
        <w:t xml:space="preserve">14.  </w:t>
      </w:r>
      <w:r>
        <w:rPr>
          <w:color w:val="1A1A1A"/>
          <w:sz w:val="22"/>
        </w:rPr>
        <w:t>Frequently Asked Questions</w:t>
      </w:r>
    </w:p>
    <w:p>
      <w:pPr>
        <w:spacing w:after="60"/>
      </w:pPr>
      <w:r>
        <w:rPr>
          <w:b/>
          <w:color w:val="0D6EFD"/>
          <w:sz w:val="22"/>
        </w:rPr>
        <w:t xml:space="preserve">15.  </w:t>
      </w:r>
      <w:r>
        <w:rPr>
          <w:color w:val="1A1A1A"/>
          <w:sz w:val="22"/>
        </w:rPr>
        <w:t>Troubleshooting</w:t>
      </w:r>
    </w:p>
    <w:p>
      <w:pPr>
        <w:spacing w:after="60"/>
      </w:pPr>
      <w:r>
        <w:rPr>
          <w:b/>
          <w:color w:val="0D6EFD"/>
          <w:sz w:val="22"/>
        </w:rPr>
        <w:t xml:space="preserve">16.  </w:t>
      </w:r>
      <w:r>
        <w:rPr>
          <w:color w:val="1A1A1A"/>
          <w:sz w:val="22"/>
        </w:rPr>
        <w:t>Fresh Start Guide — Reset for Your Own Store</w:t>
      </w:r>
    </w:p>
    <w:p>
      <w:r>
        <w:br w:type="page"/>
      </w:r>
    </w:p>
    <w:p>
      <w:pPr>
        <w:spacing w:before="480" w:after="120"/>
        <w:pBdr>
          <w:bottom w:val="single" w:sz="8" w:space="2" w:color="0D6EFD"/>
        </w:pBdr>
      </w:pPr>
      <w:r>
        <w:rPr>
          <w:b/>
          <w:color w:val="1A1A1A"/>
          <w:sz w:val="44"/>
        </w:rPr>
        <w:t>1. Overview &amp; Key Highlights</w:t>
      </w:r>
    </w:p>
    <w:p>
      <w:pPr>
        <w:spacing w:after="100"/>
      </w:pPr>
      <w:r>
        <w:rPr>
          <w:color w:val="444444"/>
          <w:sz w:val="22"/>
        </w:rPr>
        <w:t>ShopVibe is a complete, production-ready PHP fashion e-commerce website. It ships with everything a real online clothing store needs: a polished customer storefront, a powerful admin dashboard, a live AJAX shopping cart, dual payment gateways (PayPal and Payoneer), customer product reviews, wishlists, and a full coupon system.</w:t>
      </w:r>
    </w:p>
    <w:p>
      <w:pPr>
        <w:spacing w:after="100"/>
      </w:pPr>
      <w:r>
        <w:rPr>
          <w:color w:val="444444"/>
          <w:sz w:val="22"/>
        </w:rPr>
        <w:t>It is built with pure PHP and MySQL — no framework, no Composer, no build tools. If your hosting supports PHP and MySQL (which virtually every shared host does), ShopVibe will run.</w:t>
      </w:r>
    </w:p>
    <w:p>
      <w:pPr>
        <w:spacing w:before="360" w:after="80"/>
      </w:pPr>
      <w:r>
        <w:rPr>
          <w:b/>
          <w:color w:val="0D6EFD"/>
          <w:sz w:val="30"/>
        </w:rPr>
        <w:t>At a Glance</w:t>
      </w:r>
    </w:p>
    <w:p>
      <w:pPr>
        <w:pStyle w:val="ListBullet"/>
        <w:spacing w:after="60"/>
      </w:pPr>
      <w:r>
        <w:rPr>
          <w:b/>
          <w:color w:val="1A1A1A"/>
          <w:sz w:val="22"/>
        </w:rPr>
        <w:t xml:space="preserve">✅  Zero dependency setup — </w:t>
      </w:r>
      <w:r>
        <w:rPr>
          <w:color w:val="444444"/>
          <w:sz w:val="22"/>
        </w:rPr>
        <w:t>no Composer, no Node.js, no build step required</w:t>
      </w:r>
    </w:p>
    <w:p>
      <w:pPr>
        <w:pStyle w:val="ListBullet"/>
        <w:spacing w:after="60"/>
      </w:pPr>
      <w:r>
        <w:rPr>
          <w:b/>
          <w:color w:val="1A1A1A"/>
          <w:sz w:val="22"/>
        </w:rPr>
        <w:t xml:space="preserve">✅  Two payment gateways — </w:t>
      </w:r>
      <w:r>
        <w:rPr>
          <w:color w:val="444444"/>
          <w:sz w:val="22"/>
        </w:rPr>
        <w:t>PayPal REST API v2 and Payoneer Checkout, both fully coded</w:t>
      </w:r>
    </w:p>
    <w:p>
      <w:pPr>
        <w:pStyle w:val="ListBullet"/>
        <w:spacing w:after="60"/>
      </w:pPr>
      <w:r>
        <w:rPr>
          <w:b/>
          <w:color w:val="1A1A1A"/>
          <w:sz w:val="22"/>
        </w:rPr>
        <w:t xml:space="preserve">✅  Fully responsive — </w:t>
      </w:r>
      <w:r>
        <w:rPr>
          <w:color w:val="444444"/>
          <w:sz w:val="22"/>
        </w:rPr>
        <w:t>Bootstrap 5.3, works perfectly on desktop, tablet, and mobile</w:t>
      </w:r>
    </w:p>
    <w:p>
      <w:pPr>
        <w:pStyle w:val="ListBullet"/>
        <w:spacing w:after="60"/>
      </w:pPr>
      <w:r>
        <w:rPr>
          <w:b/>
          <w:color w:val="1A1A1A"/>
          <w:sz w:val="22"/>
        </w:rPr>
        <w:t xml:space="preserve">✅  AJAX slide-in cart drawer — </w:t>
      </w:r>
      <w:r>
        <w:rPr>
          <w:color w:val="444444"/>
          <w:sz w:val="22"/>
        </w:rPr>
        <w:t>add to cart without any page reload</w:t>
      </w:r>
    </w:p>
    <w:p>
      <w:pPr>
        <w:pStyle w:val="ListBullet"/>
        <w:spacing w:after="60"/>
      </w:pPr>
      <w:r>
        <w:rPr>
          <w:b/>
          <w:color w:val="1A1A1A"/>
          <w:sz w:val="22"/>
        </w:rPr>
        <w:t xml:space="preserve">✅  Customer product reviews — </w:t>
      </w:r>
      <w:r>
        <w:rPr>
          <w:color w:val="444444"/>
          <w:sz w:val="22"/>
        </w:rPr>
        <w:t>star ratings + written comments on every product page</w:t>
      </w:r>
    </w:p>
    <w:p>
      <w:pPr>
        <w:pStyle w:val="ListBullet"/>
        <w:spacing w:after="60"/>
      </w:pPr>
      <w:r>
        <w:rPr>
          <w:b/>
          <w:color w:val="1A1A1A"/>
          <w:sz w:val="22"/>
        </w:rPr>
        <w:t xml:space="preserve">✅  Complete admin panel — </w:t>
      </w:r>
      <w:r>
        <w:rPr>
          <w:color w:val="444444"/>
          <w:sz w:val="22"/>
        </w:rPr>
        <w:t>manage products, categories, orders, customers, and coupons</w:t>
      </w:r>
    </w:p>
    <w:p>
      <w:pPr>
        <w:pStyle w:val="ListBullet"/>
        <w:spacing w:after="60"/>
      </w:pPr>
      <w:r>
        <w:rPr>
          <w:b/>
          <w:color w:val="1A1A1A"/>
          <w:sz w:val="22"/>
        </w:rPr>
        <w:t xml:space="preserve">✅  Coupon / discount engine — </w:t>
      </w:r>
      <w:r>
        <w:rPr>
          <w:color w:val="444444"/>
          <w:sz w:val="22"/>
        </w:rPr>
        <w:t>percentage and fixed-amount coupons with expiry and usage limits</w:t>
      </w:r>
    </w:p>
    <w:p>
      <w:pPr>
        <w:pStyle w:val="ListBullet"/>
        <w:spacing w:after="60"/>
      </w:pPr>
      <w:r>
        <w:rPr>
          <w:b/>
          <w:color w:val="1A1A1A"/>
          <w:sz w:val="22"/>
        </w:rPr>
        <w:t xml:space="preserve">✅  Guest checkout — </w:t>
      </w:r>
      <w:r>
        <w:rPr>
          <w:color w:val="444444"/>
          <w:sz w:val="22"/>
        </w:rPr>
        <w:t>customers can buy without creating an account</w:t>
      </w:r>
    </w:p>
    <w:p>
      <w:pPr>
        <w:pStyle w:val="ListBullet"/>
        <w:spacing w:after="60"/>
      </w:pPr>
      <w:r>
        <w:rPr>
          <w:b/>
          <w:color w:val="1A1A1A"/>
          <w:sz w:val="22"/>
        </w:rPr>
        <w:t xml:space="preserve">✅  Security-first code — </w:t>
      </w:r>
      <w:r>
        <w:rPr>
          <w:color w:val="444444"/>
          <w:sz w:val="22"/>
        </w:rPr>
        <w:t>all queries use prepared statements, passwords are bcrypt-hashed</w:t>
      </w:r>
    </w:p>
    <w:p>
      <w:pPr>
        <w:pStyle w:val="ListBullet"/>
        <w:spacing w:after="60"/>
      </w:pPr>
      <w:r>
        <w:rPr>
          <w:b/>
          <w:color w:val="1A1A1A"/>
          <w:sz w:val="22"/>
        </w:rPr>
        <w:t xml:space="preserve">✅  Flash sale countdown timer — </w:t>
      </w:r>
      <w:r>
        <w:rPr>
          <w:color w:val="444444"/>
          <w:sz w:val="22"/>
        </w:rPr>
        <w:t>live countdown resets daily, drives urgency</w:t>
      </w:r>
    </w:p>
    <w:p>
      <w:r>
        <w:br w:type="page"/>
      </w:r>
    </w:p>
    <w:p>
      <w:pPr>
        <w:spacing w:before="480" w:after="120"/>
        <w:pBdr>
          <w:bottom w:val="single" w:sz="8" w:space="2" w:color="0D6EFD"/>
        </w:pBdr>
      </w:pPr>
      <w:r>
        <w:rPr>
          <w:b/>
          <w:color w:val="1A1A1A"/>
          <w:sz w:val="44"/>
        </w:rPr>
        <w:t>2. Why ShopVibe Stands Out</w:t>
      </w:r>
    </w:p>
    <w:p>
      <w:pPr>
        <w:spacing w:after="100"/>
      </w:pPr>
      <w:r>
        <w:rPr>
          <w:color w:val="444444"/>
          <w:sz w:val="22"/>
        </w:rPr>
        <w:t>Most PHP e-commerce scripts on the market are either bloated frameworks that take days to configure, or stripped-down templates missing critical features. ShopVibe sits in the sweet spot: genuinely feature-complete, yet simple enough to deploy in under an hour.</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1A1A1A"/>
          </w:tcPr>
          <w:p>
            <w:pPr>
              <w:spacing w:before="80" w:after="80"/>
            </w:pPr>
            <w:r>
              <w:rPr>
                <w:b/>
                <w:color w:val="FFFFFF"/>
                <w:sz w:val="20"/>
              </w:rPr>
              <w:t>Feature</w:t>
            </w:r>
          </w:p>
        </w:tc>
        <w:tc>
          <w:tcPr>
            <w:tcW w:type="dxa" w:w="4176"/>
            <w:shd w:val="clear" w:color="auto" w:fill="1A1A1A"/>
          </w:tcPr>
          <w:p>
            <w:pPr>
              <w:spacing w:before="80" w:after="80"/>
            </w:pPr>
            <w:r>
              <w:rPr>
                <w:b/>
                <w:color w:val="FFFFFF"/>
                <w:sz w:val="20"/>
              </w:rPr>
              <w:t>ShopVibe</w:t>
            </w:r>
          </w:p>
        </w:tc>
        <w:tc>
          <w:tcPr>
            <w:tcW w:type="dxa" w:w="3600"/>
            <w:shd w:val="clear" w:color="auto" w:fill="1A1A1A"/>
          </w:tcPr>
          <w:p>
            <w:pPr>
              <w:spacing w:before="80" w:after="80"/>
            </w:pPr>
            <w:r>
              <w:rPr>
                <w:b/>
                <w:color w:val="FFFFFF"/>
                <w:sz w:val="20"/>
              </w:rPr>
              <w:t>Typical Competitors</w:t>
            </w:r>
          </w:p>
        </w:tc>
      </w:tr>
      <w:tr>
        <w:tc>
          <w:tcPr>
            <w:tcW w:type="dxa" w:w="2880"/>
            <w:shd w:val="clear" w:color="auto" w:fill="F8F9FA"/>
          </w:tcPr>
          <w:p>
            <w:pPr>
              <w:spacing w:before="60" w:after="60"/>
            </w:pPr>
            <w:r>
              <w:rPr>
                <w:b/>
                <w:color w:val="0D6EFD"/>
                <w:sz w:val="19"/>
              </w:rPr>
              <w:t>Payment Gateways</w:t>
            </w:r>
          </w:p>
        </w:tc>
        <w:tc>
          <w:tcPr>
            <w:tcW w:type="dxa" w:w="4176"/>
            <w:shd w:val="clear" w:color="auto" w:fill="F8F9FA"/>
          </w:tcPr>
          <w:p>
            <w:pPr>
              <w:spacing w:before="60" w:after="60"/>
            </w:pPr>
            <w:r>
              <w:rPr>
                <w:color w:val="444444"/>
                <w:sz w:val="19"/>
              </w:rPr>
              <w:t>PayPal REST v2 + Payoneer — both fully coded</w:t>
            </w:r>
          </w:p>
        </w:tc>
        <w:tc>
          <w:tcPr>
            <w:tcW w:type="dxa" w:w="3600"/>
            <w:shd w:val="clear" w:color="auto" w:fill="F8F9FA"/>
          </w:tcPr>
          <w:p>
            <w:pPr>
              <w:spacing w:before="60" w:after="60"/>
            </w:pPr>
            <w:r>
              <w:rPr>
                <w:color w:val="444444"/>
                <w:sz w:val="19"/>
              </w:rPr>
              <w:t>Usually PayPal only (often outdated v1)</w:t>
            </w:r>
          </w:p>
        </w:tc>
      </w:tr>
      <w:tr>
        <w:tc>
          <w:tcPr>
            <w:tcW w:type="dxa" w:w="2880"/>
          </w:tcPr>
          <w:p>
            <w:pPr>
              <w:spacing w:before="60" w:after="60"/>
            </w:pPr>
            <w:r>
              <w:rPr>
                <w:b/>
                <w:color w:val="0D6EFD"/>
                <w:sz w:val="19"/>
              </w:rPr>
              <w:t>Cart Experience</w:t>
            </w:r>
          </w:p>
        </w:tc>
        <w:tc>
          <w:tcPr>
            <w:tcW w:type="dxa" w:w="4176"/>
          </w:tcPr>
          <w:p>
            <w:pPr>
              <w:spacing w:before="60" w:after="60"/>
            </w:pPr>
            <w:r>
              <w:rPr>
                <w:color w:val="444444"/>
                <w:sz w:val="19"/>
              </w:rPr>
              <w:t>AJAX slide-in drawer, no page reload, live counter</w:t>
            </w:r>
          </w:p>
        </w:tc>
        <w:tc>
          <w:tcPr>
            <w:tcW w:type="dxa" w:w="3600"/>
          </w:tcPr>
          <w:p>
            <w:pPr>
              <w:spacing w:before="60" w:after="60"/>
            </w:pPr>
            <w:r>
              <w:rPr>
                <w:color w:val="444444"/>
                <w:sz w:val="19"/>
              </w:rPr>
              <w:t>Full-page reload on every add-to-cart</w:t>
            </w:r>
          </w:p>
        </w:tc>
      </w:tr>
      <w:tr>
        <w:tc>
          <w:tcPr>
            <w:tcW w:type="dxa" w:w="2880"/>
            <w:shd w:val="clear" w:color="auto" w:fill="F8F9FA"/>
          </w:tcPr>
          <w:p>
            <w:pPr>
              <w:spacing w:before="60" w:after="60"/>
            </w:pPr>
            <w:r>
              <w:rPr>
                <w:b/>
                <w:color w:val="0D6EFD"/>
                <w:sz w:val="19"/>
              </w:rPr>
              <w:t>Product Images</w:t>
            </w:r>
          </w:p>
        </w:tc>
        <w:tc>
          <w:tcPr>
            <w:tcW w:type="dxa" w:w="4176"/>
            <w:shd w:val="clear" w:color="auto" w:fill="F8F9FA"/>
          </w:tcPr>
          <w:p>
            <w:pPr>
              <w:spacing w:before="60" w:after="60"/>
            </w:pPr>
            <w:r>
              <w:rPr>
                <w:color w:val="444444"/>
                <w:sz w:val="19"/>
              </w:rPr>
              <w:t>Main image + hover image swap per product</w:t>
            </w:r>
          </w:p>
        </w:tc>
        <w:tc>
          <w:tcPr>
            <w:tcW w:type="dxa" w:w="3600"/>
            <w:shd w:val="clear" w:color="auto" w:fill="F8F9FA"/>
          </w:tcPr>
          <w:p>
            <w:pPr>
              <w:spacing w:before="60" w:after="60"/>
            </w:pPr>
            <w:r>
              <w:rPr>
                <w:color w:val="444444"/>
                <w:sz w:val="19"/>
              </w:rPr>
              <w:t>Single static image only</w:t>
            </w:r>
          </w:p>
        </w:tc>
      </w:tr>
      <w:tr>
        <w:tc>
          <w:tcPr>
            <w:tcW w:type="dxa" w:w="2880"/>
          </w:tcPr>
          <w:p>
            <w:pPr>
              <w:spacing w:before="60" w:after="60"/>
            </w:pPr>
            <w:r>
              <w:rPr>
                <w:b/>
                <w:color w:val="0D6EFD"/>
                <w:sz w:val="19"/>
              </w:rPr>
              <w:t>Customer Reviews</w:t>
            </w:r>
          </w:p>
        </w:tc>
        <w:tc>
          <w:tcPr>
            <w:tcW w:type="dxa" w:w="4176"/>
          </w:tcPr>
          <w:p>
            <w:pPr>
              <w:spacing w:before="60" w:after="60"/>
            </w:pPr>
            <w:r>
              <w:rPr>
                <w:color w:val="444444"/>
                <w:sz w:val="19"/>
              </w:rPr>
              <w:t>Star ratings + comments + average score bar</w:t>
            </w:r>
          </w:p>
        </w:tc>
        <w:tc>
          <w:tcPr>
            <w:tcW w:type="dxa" w:w="3600"/>
          </w:tcPr>
          <w:p>
            <w:pPr>
              <w:spacing w:before="60" w:after="60"/>
            </w:pPr>
            <w:r>
              <w:rPr>
                <w:color w:val="444444"/>
                <w:sz w:val="19"/>
              </w:rPr>
              <w:t>Rarely included</w:t>
            </w:r>
          </w:p>
        </w:tc>
      </w:tr>
      <w:tr>
        <w:tc>
          <w:tcPr>
            <w:tcW w:type="dxa" w:w="2880"/>
            <w:shd w:val="clear" w:color="auto" w:fill="F8F9FA"/>
          </w:tcPr>
          <w:p>
            <w:pPr>
              <w:spacing w:before="60" w:after="60"/>
            </w:pPr>
            <w:r>
              <w:rPr>
                <w:b/>
                <w:color w:val="0D6EFD"/>
                <w:sz w:val="19"/>
              </w:rPr>
              <w:t>Admin Dashboard</w:t>
            </w:r>
          </w:p>
        </w:tc>
        <w:tc>
          <w:tcPr>
            <w:tcW w:type="dxa" w:w="4176"/>
            <w:shd w:val="clear" w:color="auto" w:fill="F8F9FA"/>
          </w:tcPr>
          <w:p>
            <w:pPr>
              <w:spacing w:before="60" w:after="60"/>
            </w:pPr>
            <w:r>
              <w:rPr>
                <w:color w:val="444444"/>
                <w:sz w:val="19"/>
              </w:rPr>
              <w:t>Revenue chart, top products, KPI cards</w:t>
            </w:r>
          </w:p>
        </w:tc>
        <w:tc>
          <w:tcPr>
            <w:tcW w:type="dxa" w:w="3600"/>
            <w:shd w:val="clear" w:color="auto" w:fill="F8F9FA"/>
          </w:tcPr>
          <w:p>
            <w:pPr>
              <w:spacing w:before="60" w:after="60"/>
            </w:pPr>
            <w:r>
              <w:rPr>
                <w:color w:val="444444"/>
                <w:sz w:val="19"/>
              </w:rPr>
              <w:t>Basic order list table</w:t>
            </w:r>
          </w:p>
        </w:tc>
      </w:tr>
      <w:tr>
        <w:tc>
          <w:tcPr>
            <w:tcW w:type="dxa" w:w="2880"/>
          </w:tcPr>
          <w:p>
            <w:pPr>
              <w:spacing w:before="60" w:after="60"/>
            </w:pPr>
            <w:r>
              <w:rPr>
                <w:b/>
                <w:color w:val="0D6EFD"/>
                <w:sz w:val="19"/>
              </w:rPr>
              <w:t>Coupon System</w:t>
            </w:r>
          </w:p>
        </w:tc>
        <w:tc>
          <w:tcPr>
            <w:tcW w:type="dxa" w:w="4176"/>
          </w:tcPr>
          <w:p>
            <w:pPr>
              <w:spacing w:before="60" w:after="60"/>
            </w:pPr>
            <w:r>
              <w:rPr>
                <w:color w:val="444444"/>
                <w:sz w:val="19"/>
              </w:rPr>
              <w:t>Percent + fixed, min order, usage cap, expiry</w:t>
            </w:r>
          </w:p>
        </w:tc>
        <w:tc>
          <w:tcPr>
            <w:tcW w:type="dxa" w:w="3600"/>
          </w:tcPr>
          <w:p>
            <w:pPr>
              <w:spacing w:before="60" w:after="60"/>
            </w:pPr>
            <w:r>
              <w:rPr>
                <w:color w:val="444444"/>
                <w:sz w:val="19"/>
              </w:rPr>
              <w:t>Usually absent</w:t>
            </w:r>
          </w:p>
        </w:tc>
      </w:tr>
      <w:tr>
        <w:tc>
          <w:tcPr>
            <w:tcW w:type="dxa" w:w="2880"/>
            <w:shd w:val="clear" w:color="auto" w:fill="F8F9FA"/>
          </w:tcPr>
          <w:p>
            <w:pPr>
              <w:spacing w:before="60" w:after="60"/>
            </w:pPr>
            <w:r>
              <w:rPr>
                <w:b/>
                <w:color w:val="0D6EFD"/>
                <w:sz w:val="19"/>
              </w:rPr>
              <w:t>Checkout Modes</w:t>
            </w:r>
          </w:p>
        </w:tc>
        <w:tc>
          <w:tcPr>
            <w:tcW w:type="dxa" w:w="4176"/>
            <w:shd w:val="clear" w:color="auto" w:fill="F8F9FA"/>
          </w:tcPr>
          <w:p>
            <w:pPr>
              <w:spacing w:before="60" w:after="60"/>
            </w:pPr>
            <w:r>
              <w:rPr>
                <w:color w:val="444444"/>
                <w:sz w:val="19"/>
              </w:rPr>
              <w:t>Full cart checkout + Buy Now (fast single-item)</w:t>
            </w:r>
          </w:p>
        </w:tc>
        <w:tc>
          <w:tcPr>
            <w:tcW w:type="dxa" w:w="3600"/>
            <w:shd w:val="clear" w:color="auto" w:fill="F8F9FA"/>
          </w:tcPr>
          <w:p>
            <w:pPr>
              <w:spacing w:before="60" w:after="60"/>
            </w:pPr>
            <w:r>
              <w:rPr>
                <w:color w:val="444444"/>
                <w:sz w:val="19"/>
              </w:rPr>
              <w:t>Cart checkout only</w:t>
            </w:r>
          </w:p>
        </w:tc>
      </w:tr>
      <w:tr>
        <w:tc>
          <w:tcPr>
            <w:tcW w:type="dxa" w:w="2880"/>
          </w:tcPr>
          <w:p>
            <w:pPr>
              <w:spacing w:before="60" w:after="60"/>
            </w:pPr>
            <w:r>
              <w:rPr>
                <w:b/>
                <w:color w:val="0D6EFD"/>
                <w:sz w:val="19"/>
              </w:rPr>
              <w:t>Wishlist</w:t>
            </w:r>
          </w:p>
        </w:tc>
        <w:tc>
          <w:tcPr>
            <w:tcW w:type="dxa" w:w="4176"/>
          </w:tcPr>
          <w:p>
            <w:pPr>
              <w:spacing w:before="60" w:after="60"/>
            </w:pPr>
            <w:r>
              <w:rPr>
                <w:color w:val="444444"/>
                <w:sz w:val="19"/>
              </w:rPr>
              <w:t>AJAX add/remove, saved per account</w:t>
            </w:r>
          </w:p>
        </w:tc>
        <w:tc>
          <w:tcPr>
            <w:tcW w:type="dxa" w:w="3600"/>
          </w:tcPr>
          <w:p>
            <w:pPr>
              <w:spacing w:before="60" w:after="60"/>
            </w:pPr>
            <w:r>
              <w:rPr>
                <w:color w:val="444444"/>
                <w:sz w:val="19"/>
              </w:rPr>
              <w:t>Rarely included</w:t>
            </w:r>
          </w:p>
        </w:tc>
      </w:tr>
      <w:tr>
        <w:tc>
          <w:tcPr>
            <w:tcW w:type="dxa" w:w="2880"/>
            <w:shd w:val="clear" w:color="auto" w:fill="F8F9FA"/>
          </w:tcPr>
          <w:p>
            <w:pPr>
              <w:spacing w:before="60" w:after="60"/>
            </w:pPr>
            <w:r>
              <w:rPr>
                <w:b/>
                <w:color w:val="0D6EFD"/>
                <w:sz w:val="19"/>
              </w:rPr>
              <w:t>Security</w:t>
            </w:r>
          </w:p>
        </w:tc>
        <w:tc>
          <w:tcPr>
            <w:tcW w:type="dxa" w:w="4176"/>
            <w:shd w:val="clear" w:color="auto" w:fill="F8F9FA"/>
          </w:tcPr>
          <w:p>
            <w:pPr>
              <w:spacing w:before="60" w:after="60"/>
            </w:pPr>
            <w:r>
              <w:rPr>
                <w:color w:val="444444"/>
                <w:sz w:val="19"/>
              </w:rPr>
              <w:t>Prepared statements everywhere, bcrypt passwords</w:t>
            </w:r>
          </w:p>
        </w:tc>
        <w:tc>
          <w:tcPr>
            <w:tcW w:type="dxa" w:w="3600"/>
            <w:shd w:val="clear" w:color="auto" w:fill="F8F9FA"/>
          </w:tcPr>
          <w:p>
            <w:pPr>
              <w:spacing w:before="60" w:after="60"/>
            </w:pPr>
            <w:r>
              <w:rPr>
                <w:color w:val="444444"/>
                <w:sz w:val="19"/>
              </w:rPr>
              <w:t>Often raw SQL queries</w:t>
            </w:r>
          </w:p>
        </w:tc>
      </w:tr>
      <w:tr>
        <w:tc>
          <w:tcPr>
            <w:tcW w:type="dxa" w:w="2880"/>
          </w:tcPr>
          <w:p>
            <w:pPr>
              <w:spacing w:before="60" w:after="60"/>
            </w:pPr>
            <w:r>
              <w:rPr>
                <w:b/>
                <w:color w:val="0D6EFD"/>
                <w:sz w:val="19"/>
              </w:rPr>
              <w:t>Setup Complexity</w:t>
            </w:r>
          </w:p>
        </w:tc>
        <w:tc>
          <w:tcPr>
            <w:tcW w:type="dxa" w:w="4176"/>
          </w:tcPr>
          <w:p>
            <w:pPr>
              <w:spacing w:before="60" w:after="60"/>
            </w:pPr>
            <w:r>
              <w:rPr>
                <w:color w:val="444444"/>
                <w:sz w:val="19"/>
              </w:rPr>
              <w:t>5 simple steps, one SQL import</w:t>
            </w:r>
          </w:p>
        </w:tc>
        <w:tc>
          <w:tcPr>
            <w:tcW w:type="dxa" w:w="3600"/>
          </w:tcPr>
          <w:p>
            <w:pPr>
              <w:spacing w:before="60" w:after="60"/>
            </w:pPr>
            <w:r>
              <w:rPr>
                <w:color w:val="444444"/>
                <w:sz w:val="19"/>
              </w:rPr>
              <w:t>Composer + Node + build tools required</w:t>
            </w:r>
          </w:p>
        </w:tc>
      </w:tr>
      <w:tr>
        <w:tc>
          <w:tcPr>
            <w:tcW w:type="dxa" w:w="2880"/>
            <w:shd w:val="clear" w:color="auto" w:fill="F8F9FA"/>
          </w:tcPr>
          <w:p>
            <w:pPr>
              <w:spacing w:before="60" w:after="60"/>
            </w:pPr>
            <w:r>
              <w:rPr>
                <w:b/>
                <w:color w:val="0D6EFD"/>
                <w:sz w:val="19"/>
              </w:rPr>
              <w:t>Hosting Requirement</w:t>
            </w:r>
          </w:p>
        </w:tc>
        <w:tc>
          <w:tcPr>
            <w:tcW w:type="dxa" w:w="4176"/>
            <w:shd w:val="clear" w:color="auto" w:fill="F8F9FA"/>
          </w:tcPr>
          <w:p>
            <w:pPr>
              <w:spacing w:before="60" w:after="60"/>
            </w:pPr>
            <w:r>
              <w:rPr>
                <w:color w:val="444444"/>
                <w:sz w:val="19"/>
              </w:rPr>
              <w:t>Any PHP 7.4 shared host</w:t>
            </w:r>
          </w:p>
        </w:tc>
        <w:tc>
          <w:tcPr>
            <w:tcW w:type="dxa" w:w="3600"/>
            <w:shd w:val="clear" w:color="auto" w:fill="F8F9FA"/>
          </w:tcPr>
          <w:p>
            <w:pPr>
              <w:spacing w:before="60" w:after="60"/>
            </w:pPr>
            <w:r>
              <w:rPr>
                <w:color w:val="444444"/>
                <w:sz w:val="19"/>
              </w:rPr>
              <w:t>Often VPS or specific server config</w:t>
            </w:r>
          </w:p>
        </w:tc>
      </w:tr>
    </w:tbl>
    <w:p/>
    <w:p>
      <w:r>
        <w:br w:type="page"/>
      </w:r>
    </w:p>
    <w:p>
      <w:pPr>
        <w:spacing w:before="480" w:after="120"/>
        <w:pBdr>
          <w:bottom w:val="single" w:sz="8" w:space="2" w:color="0D6EFD"/>
        </w:pBdr>
      </w:pPr>
      <w:r>
        <w:rPr>
          <w:b/>
          <w:color w:val="1A1A1A"/>
          <w:sz w:val="44"/>
        </w:rPr>
        <w:t>3. Complete Feature List</w:t>
      </w:r>
    </w:p>
    <w:p>
      <w:pPr>
        <w:spacing w:before="360" w:after="80"/>
      </w:pPr>
      <w:r>
        <w:rPr>
          <w:b/>
          <w:color w:val="0D6EFD"/>
          <w:sz w:val="30"/>
        </w:rPr>
        <w:t>3.1  Customer Storefront</w:t>
      </w:r>
    </w:p>
    <w:p>
      <w:pPr>
        <w:pStyle w:val="ListBullet"/>
        <w:spacing w:after="60"/>
      </w:pPr>
      <w:r>
        <w:rPr>
          <w:color w:val="444444"/>
          <w:sz w:val="22"/>
        </w:rPr>
        <w:t>Animated hero section with crossfading background images and "Shop Now" / "View Lookbook" call-to-action buttons</w:t>
      </w:r>
    </w:p>
    <w:p>
      <w:pPr>
        <w:pStyle w:val="ListBullet"/>
        <w:spacing w:after="60"/>
      </w:pPr>
      <w:r>
        <w:rPr>
          <w:color w:val="444444"/>
          <w:sz w:val="22"/>
        </w:rPr>
        <w:t>Category grid — 4-column responsive cards (Women, Men, Accessories, Shoes) with hover zoom effect</w:t>
      </w:r>
    </w:p>
    <w:p>
      <w:pPr>
        <w:pStyle w:val="ListBullet"/>
        <w:spacing w:after="60"/>
      </w:pPr>
      <w:r>
        <w:rPr>
          <w:color w:val="444444"/>
          <w:sz w:val="22"/>
        </w:rPr>
        <w:t>Featured Products section — up to 8 products, hover image swap, Add to Cart and Buy Now buttons appear on hover</w:t>
      </w:r>
    </w:p>
    <w:p>
      <w:pPr>
        <w:pStyle w:val="ListBullet"/>
        <w:spacing w:after="60"/>
      </w:pPr>
      <w:r>
        <w:rPr>
          <w:color w:val="444444"/>
          <w:sz w:val="22"/>
        </w:rPr>
        <w:t>Flash Sale section — dark full-width banner with a real-time countdown timer (resets to midnight each day)</w:t>
      </w:r>
    </w:p>
    <w:p>
      <w:pPr>
        <w:pStyle w:val="ListBullet"/>
        <w:spacing w:after="60"/>
      </w:pPr>
      <w:r>
        <w:rPr>
          <w:color w:val="444444"/>
          <w:sz w:val="22"/>
        </w:rPr>
        <w:t>New Arrivals section — latest 4 products automatically pulled from the database</w:t>
      </w:r>
    </w:p>
    <w:p>
      <w:pPr>
        <w:pStyle w:val="ListBullet"/>
        <w:spacing w:after="60"/>
      </w:pPr>
      <w:r>
        <w:rPr>
          <w:color w:val="444444"/>
          <w:sz w:val="22"/>
        </w:rPr>
        <w:t>Customer Testimonials carousel — 3 rotating testimonials with Bootstrap 5 auto-play</w:t>
      </w:r>
    </w:p>
    <w:p>
      <w:pPr>
        <w:pStyle w:val="ListBullet"/>
        <w:spacing w:after="60"/>
      </w:pPr>
      <w:r>
        <w:rPr>
          <w:color w:val="444444"/>
          <w:sz w:val="22"/>
        </w:rPr>
        <w:t>Full Shop page — AJAX filtering by category, size, colour; price sorting; no page reload needed</w:t>
      </w:r>
    </w:p>
    <w:p>
      <w:pPr>
        <w:pStyle w:val="ListBullet"/>
        <w:spacing w:after="60"/>
      </w:pPr>
      <w:r>
        <w:rPr>
          <w:color w:val="444444"/>
          <w:sz w:val="22"/>
        </w:rPr>
        <w:t>Product Detail page — multi-image gallery, size selector, colour picker, quantity input, Add to Cart, Buy Now, Wishlist button, star ratings and written review section</w:t>
      </w:r>
    </w:p>
    <w:p>
      <w:pPr>
        <w:pStyle w:val="ListBullet"/>
        <w:spacing w:after="60"/>
      </w:pPr>
      <w:r>
        <w:rPr>
          <w:color w:val="444444"/>
          <w:sz w:val="22"/>
        </w:rPr>
        <w:t>Cart page — adjust quantities, remove items, apply coupon code, free shipping auto-applied over $100</w:t>
      </w:r>
    </w:p>
    <w:p>
      <w:pPr>
        <w:pStyle w:val="ListBullet"/>
        <w:spacing w:after="60"/>
      </w:pPr>
      <w:r>
        <w:rPr>
          <w:color w:val="444444"/>
          <w:sz w:val="22"/>
        </w:rPr>
        <w:t>Slide-in Cart Drawer — pops in from the right whenever a product is added to cart, shows all items with checkout button</w:t>
      </w:r>
    </w:p>
    <w:p>
      <w:pPr>
        <w:pStyle w:val="ListBullet"/>
        <w:spacing w:after="60"/>
      </w:pPr>
      <w:r>
        <w:rPr>
          <w:color w:val="444444"/>
          <w:sz w:val="22"/>
        </w:rPr>
        <w:t>Checkout page — shipping address form, payment method selection (PayPal or Payoneer), order summary with totals</w:t>
      </w:r>
    </w:p>
    <w:p>
      <w:pPr>
        <w:pStyle w:val="ListBullet"/>
        <w:spacing w:after="60"/>
      </w:pPr>
      <w:r>
        <w:rPr>
          <w:color w:val="444444"/>
          <w:sz w:val="22"/>
        </w:rPr>
        <w:t>Order Success page — order confirmation number and itemised receipt</w:t>
      </w:r>
    </w:p>
    <w:p>
      <w:pPr>
        <w:pStyle w:val="ListBullet"/>
        <w:spacing w:after="60"/>
      </w:pPr>
      <w:r>
        <w:rPr>
          <w:color w:val="444444"/>
          <w:sz w:val="22"/>
        </w:rPr>
        <w:t>Search page — keyword search across product names</w:t>
      </w:r>
    </w:p>
    <w:p>
      <w:pPr>
        <w:pStyle w:val="ListBullet"/>
        <w:spacing w:after="60"/>
      </w:pPr>
      <w:r>
        <w:rPr>
          <w:color w:val="444444"/>
          <w:sz w:val="22"/>
        </w:rPr>
        <w:t>Wishlist page — saved products per account (requires login)</w:t>
      </w:r>
    </w:p>
    <w:p>
      <w:pPr>
        <w:pStyle w:val="ListBullet"/>
        <w:spacing w:after="60"/>
      </w:pPr>
      <w:r>
        <w:rPr>
          <w:color w:val="444444"/>
          <w:sz w:val="22"/>
        </w:rPr>
        <w:t>Customer Login and Register pages — email + password authentication</w:t>
      </w:r>
    </w:p>
    <w:p>
      <w:pPr>
        <w:pStyle w:val="ListBullet"/>
        <w:spacing w:after="60"/>
      </w:pPr>
      <w:r>
        <w:rPr>
          <w:color w:val="444444"/>
          <w:sz w:val="22"/>
        </w:rPr>
        <w:t>My Account page — order history, edit profile (name, email, phone, address), change password</w:t>
      </w:r>
    </w:p>
    <w:p>
      <w:pPr>
        <w:spacing w:before="360" w:after="80"/>
      </w:pPr>
      <w:r>
        <w:rPr>
          <w:b/>
          <w:color w:val="0D6EFD"/>
          <w:sz w:val="30"/>
        </w:rPr>
        <w:t>3.2  Admin Panel</w:t>
      </w:r>
    </w:p>
    <w:p>
      <w:pPr>
        <w:pStyle w:val="ListBullet"/>
        <w:spacing w:after="60"/>
      </w:pPr>
      <w:r>
        <w:rPr>
          <w:color w:val="444444"/>
          <w:sz w:val="22"/>
        </w:rPr>
        <w:t>Secure admin login — completely separate from customer accounts, bcrypt-hashed password</w:t>
      </w:r>
    </w:p>
    <w:p>
      <w:pPr>
        <w:pStyle w:val="ListBullet"/>
        <w:spacing w:after="60"/>
      </w:pPr>
      <w:r>
        <w:rPr>
          <w:color w:val="444444"/>
          <w:sz w:val="22"/>
        </w:rPr>
        <w:t>Dashboard — Total Revenue, Total Orders, Pending Orders, Total Customers KPI cards; Monthly Revenue bar chart (last 6 months); Top 5 Products widget; 10 most recent orders list</w:t>
      </w:r>
    </w:p>
    <w:p>
      <w:pPr>
        <w:pStyle w:val="ListBullet"/>
        <w:spacing w:after="60"/>
      </w:pPr>
      <w:r>
        <w:rPr>
          <w:color w:val="444444"/>
          <w:sz w:val="22"/>
        </w:rPr>
        <w:t>Products — list all products; add new product (name, category, price, sale price, main image upload, hover image upload, sizes, colours, stock quantity, featured toggle, active/inactive status); edit any product; delete products</w:t>
      </w:r>
    </w:p>
    <w:p>
      <w:pPr>
        <w:pStyle w:val="ListBullet"/>
        <w:spacing w:after="60"/>
      </w:pPr>
      <w:r>
        <w:rPr>
          <w:color w:val="444444"/>
          <w:sz w:val="22"/>
        </w:rPr>
        <w:t>Categories — add, edit, and delete categories; each category has a name, URL slug, and image</w:t>
      </w:r>
    </w:p>
    <w:p>
      <w:pPr>
        <w:pStyle w:val="ListBullet"/>
        <w:spacing w:after="60"/>
      </w:pPr>
      <w:r>
        <w:rPr>
          <w:color w:val="444444"/>
          <w:sz w:val="22"/>
        </w:rPr>
        <w:t>Orders — view all orders with status badges; change order status (Pending → Processing → Shipped → Delivered → Cancelled); view full order detail with customer info, itemised products, and financial breakdown</w:t>
      </w:r>
    </w:p>
    <w:p>
      <w:pPr>
        <w:pStyle w:val="ListBullet"/>
        <w:spacing w:after="60"/>
      </w:pPr>
      <w:r>
        <w:rPr>
          <w:color w:val="444444"/>
          <w:sz w:val="22"/>
        </w:rPr>
        <w:t>Customers — view all registered customer accounts with name, email, phone, and registration date</w:t>
      </w:r>
    </w:p>
    <w:p>
      <w:pPr>
        <w:pStyle w:val="ListBullet"/>
        <w:spacing w:after="60"/>
      </w:pPr>
      <w:r>
        <w:rPr>
          <w:color w:val="444444"/>
          <w:sz w:val="22"/>
        </w:rPr>
        <w:t>Coupons — create coupons (code, percent or fixed-amount discount, minimum order value, maximum number of uses, expiry date, active/inactive toggle); edit and delete coupons; usage count tracked automatically</w:t>
      </w:r>
    </w:p>
    <w:p>
      <w:pPr>
        <w:spacing w:before="360" w:after="80"/>
      </w:pPr>
      <w:r>
        <w:rPr>
          <w:b/>
          <w:color w:val="0D6EFD"/>
          <w:sz w:val="30"/>
        </w:rPr>
        <w:t>3.3  Payments</w:t>
      </w:r>
    </w:p>
    <w:p>
      <w:pPr>
        <w:pStyle w:val="ListBullet"/>
        <w:spacing w:after="60"/>
      </w:pPr>
      <w:r>
        <w:rPr>
          <w:color w:val="444444"/>
          <w:sz w:val="22"/>
        </w:rPr>
        <w:t>PayPal REST API v2 — full integration: create order → customer approves on PayPal → capture payment → order saved to database</w:t>
      </w:r>
    </w:p>
    <w:p>
      <w:pPr>
        <w:pStyle w:val="ListBullet"/>
        <w:spacing w:after="60"/>
      </w:pPr>
      <w:r>
        <w:rPr>
          <w:color w:val="444444"/>
          <w:sz w:val="22"/>
        </w:rPr>
        <w:t>Payoneer Checkout API — OAuth2 token → hosted checkout redirect → success/cancel callback → order saved</w:t>
      </w:r>
    </w:p>
    <w:p>
      <w:pPr>
        <w:pStyle w:val="ListBullet"/>
        <w:spacing w:after="60"/>
      </w:pPr>
      <w:r>
        <w:rPr>
          <w:color w:val="444444"/>
          <w:sz w:val="22"/>
        </w:rPr>
        <w:t>Both gateways ship in sandbox/test mode — no real charges until you add live credentials</w:t>
      </w:r>
    </w:p>
    <w:p>
      <w:pPr>
        <w:pStyle w:val="ListBullet"/>
        <w:spacing w:after="60"/>
      </w:pPr>
      <w:r>
        <w:rPr>
          <w:color w:val="444444"/>
          <w:sz w:val="22"/>
        </w:rPr>
        <w:t>Separate config files for each gateway — easy to update credentials</w:t>
      </w:r>
    </w:p>
    <w:p>
      <w:pPr>
        <w:pStyle w:val="ListBullet"/>
        <w:spacing w:after="60"/>
      </w:pPr>
      <w:r>
        <w:rPr>
          <w:color w:val="444444"/>
          <w:sz w:val="22"/>
        </w:rPr>
        <w:t>Cancel and failure handlers redirect back to cart with a clear error message</w:t>
      </w:r>
    </w:p>
    <w:p>
      <w:pPr>
        <w:pStyle w:val="ListBullet"/>
        <w:spacing w:after="60"/>
      </w:pPr>
      <w:r>
        <w:rPr>
          <w:color w:val="444444"/>
          <w:sz w:val="22"/>
        </w:rPr>
        <w:t>Buy Now mode — customer can skip the cart and go straight to checkout for a single product</w:t>
      </w:r>
    </w:p>
    <w:p>
      <w:pPr>
        <w:spacing w:before="360" w:after="80"/>
      </w:pPr>
      <w:r>
        <w:rPr>
          <w:b/>
          <w:color w:val="0D6EFD"/>
          <w:sz w:val="30"/>
        </w:rPr>
        <w:t>3.4  Security</w:t>
      </w:r>
    </w:p>
    <w:p>
      <w:pPr>
        <w:pStyle w:val="ListBullet"/>
        <w:spacing w:after="60"/>
      </w:pPr>
      <w:r>
        <w:rPr>
          <w:color w:val="444444"/>
          <w:sz w:val="22"/>
        </w:rPr>
        <w:t>Every database query uses MySQLi prepared statements — SQL injection is not possible</w:t>
      </w:r>
    </w:p>
    <w:p>
      <w:pPr>
        <w:pStyle w:val="ListBullet"/>
        <w:spacing w:after="60"/>
      </w:pPr>
      <w:r>
        <w:rPr>
          <w:color w:val="444444"/>
          <w:sz w:val="22"/>
        </w:rPr>
        <w:t>All passwords (admin and customer) stored as bcrypt hashes using PHP password_hash()</w:t>
      </w:r>
    </w:p>
    <w:p>
      <w:pPr>
        <w:pStyle w:val="ListBullet"/>
        <w:spacing w:after="60"/>
      </w:pPr>
      <w:r>
        <w:rPr>
          <w:color w:val="444444"/>
          <w:sz w:val="22"/>
        </w:rPr>
        <w:t>All user-submitted text sanitised with strip_tags() and htmlspecialchars() before use</w:t>
      </w:r>
    </w:p>
    <w:p>
      <w:pPr>
        <w:pStyle w:val="ListBullet"/>
        <w:spacing w:after="60"/>
      </w:pPr>
      <w:r>
        <w:rPr>
          <w:color w:val="444444"/>
          <w:sz w:val="22"/>
        </w:rPr>
        <w:t>Admin panel uses a completely separate PHP session from the customer storefront</w:t>
      </w:r>
    </w:p>
    <w:p>
      <w:pPr>
        <w:pStyle w:val="ListBullet"/>
        <w:spacing w:after="60"/>
      </w:pPr>
      <w:r>
        <w:rPr>
          <w:color w:val="444444"/>
          <w:sz w:val="22"/>
        </w:rPr>
        <w:t>AJAX endpoints each validate the session and sanitise input before processing</w:t>
      </w:r>
    </w:p>
    <w:p>
      <w:r>
        <w:br w:type="page"/>
      </w:r>
    </w:p>
    <w:p>
      <w:pPr>
        <w:spacing w:before="480" w:after="120"/>
        <w:pBdr>
          <w:bottom w:val="single" w:sz="8" w:space="2" w:color="0D6EFD"/>
        </w:pBdr>
      </w:pPr>
      <w:r>
        <w:rPr>
          <w:b/>
          <w:color w:val="1A1A1A"/>
          <w:sz w:val="44"/>
        </w:rPr>
        <w:t>4. Technical Requirements</w:t>
      </w:r>
    </w:p>
    <w:p>
      <w:pPr>
        <w:spacing w:after="100"/>
      </w:pPr>
      <w:r>
        <w:rPr>
          <w:color w:val="444444"/>
          <w:sz w:val="22"/>
        </w:rPr>
        <w:t>ShopVibe runs on virtually any standard web hosting. The requirements are minimal and met by all major shared hosts (Hostinger, SiteGround, Bluehost, GoDaddy, cPanel-based hosts, etc.).</w:t>
      </w:r>
    </w:p>
    <w:tbl>
      <w:tblPr>
        <w:tblStyle w:val="TableGrid"/>
        <w:tblW w:type="auto" w:w="0"/>
        <w:tblLook w:firstColumn="1" w:firstRow="1" w:lastColumn="0" w:lastRow="0" w:noHBand="0" w:noVBand="1" w:val="04A0"/>
      </w:tblPr>
      <w:tblGrid>
        <w:gridCol w:w="4680"/>
        <w:gridCol w:w="4680"/>
      </w:tblGrid>
      <w:tr>
        <w:tc>
          <w:tcPr>
            <w:tcW w:type="dxa" w:w="3456"/>
            <w:shd w:val="clear" w:color="auto" w:fill="F0F4FF"/>
          </w:tcPr>
          <w:p>
            <w:pPr>
              <w:spacing w:before="80" w:after="80"/>
            </w:pPr>
            <w:r>
              <w:rPr>
                <w:b/>
                <w:color w:val="1A1A1A"/>
                <w:sz w:val="20"/>
              </w:rPr>
              <w:t>PHP Version</w:t>
            </w:r>
          </w:p>
        </w:tc>
        <w:tc>
          <w:tcPr>
            <w:tcW w:type="dxa" w:w="7200"/>
            <w:shd w:val="clear" w:color="auto" w:fill="FAFAFA"/>
          </w:tcPr>
          <w:p>
            <w:pPr>
              <w:spacing w:before="80" w:after="80"/>
            </w:pPr>
            <w:r>
              <w:rPr>
                <w:color w:val="444444"/>
                <w:sz w:val="20"/>
              </w:rPr>
              <w:t>PHP 7.4 or higher (PHP 8.x fully supported)</w:t>
            </w:r>
          </w:p>
        </w:tc>
      </w:tr>
      <w:tr>
        <w:tc>
          <w:tcPr>
            <w:tcW w:type="dxa" w:w="3456"/>
            <w:shd w:val="clear" w:color="auto" w:fill="F0F4FF"/>
          </w:tcPr>
          <w:p>
            <w:pPr>
              <w:spacing w:before="80" w:after="80"/>
            </w:pPr>
            <w:r>
              <w:rPr>
                <w:b/>
                <w:color w:val="1A1A1A"/>
                <w:sz w:val="20"/>
              </w:rPr>
              <w:t>Database</w:t>
            </w:r>
          </w:p>
        </w:tc>
        <w:tc>
          <w:tcPr>
            <w:tcW w:type="dxa" w:w="7200"/>
          </w:tcPr>
          <w:p>
            <w:pPr>
              <w:spacing w:before="80" w:after="80"/>
            </w:pPr>
            <w:r>
              <w:rPr>
                <w:color w:val="444444"/>
                <w:sz w:val="20"/>
              </w:rPr>
              <w:t>MySQL 5.7+ or MariaDB 10.3+</w:t>
            </w:r>
          </w:p>
        </w:tc>
      </w:tr>
      <w:tr>
        <w:tc>
          <w:tcPr>
            <w:tcW w:type="dxa" w:w="3456"/>
            <w:shd w:val="clear" w:color="auto" w:fill="F0F4FF"/>
          </w:tcPr>
          <w:p>
            <w:pPr>
              <w:spacing w:before="80" w:after="80"/>
            </w:pPr>
            <w:r>
              <w:rPr>
                <w:b/>
                <w:color w:val="1A1A1A"/>
                <w:sz w:val="20"/>
              </w:rPr>
              <w:t>PHP Extensions</w:t>
            </w:r>
          </w:p>
        </w:tc>
        <w:tc>
          <w:tcPr>
            <w:tcW w:type="dxa" w:w="7200"/>
            <w:shd w:val="clear" w:color="auto" w:fill="FAFAFA"/>
          </w:tcPr>
          <w:p>
            <w:pPr>
              <w:spacing w:before="80" w:after="80"/>
            </w:pPr>
            <w:r>
              <w:rPr>
                <w:color w:val="444444"/>
                <w:sz w:val="20"/>
              </w:rPr>
              <w:t>MySQLi (for database) and cURL (for payment APIs) — both enabled by default on most hosts</w:t>
            </w:r>
          </w:p>
        </w:tc>
      </w:tr>
      <w:tr>
        <w:tc>
          <w:tcPr>
            <w:tcW w:type="dxa" w:w="3456"/>
            <w:shd w:val="clear" w:color="auto" w:fill="F0F4FF"/>
          </w:tcPr>
          <w:p>
            <w:pPr>
              <w:spacing w:before="80" w:after="80"/>
            </w:pPr>
            <w:r>
              <w:rPr>
                <w:b/>
                <w:color w:val="1A1A1A"/>
                <w:sz w:val="20"/>
              </w:rPr>
              <w:t>Web Server</w:t>
            </w:r>
          </w:p>
        </w:tc>
        <w:tc>
          <w:tcPr>
            <w:tcW w:type="dxa" w:w="7200"/>
          </w:tcPr>
          <w:p>
            <w:pPr>
              <w:spacing w:before="80" w:after="80"/>
            </w:pPr>
            <w:r>
              <w:rPr>
                <w:color w:val="444444"/>
                <w:sz w:val="20"/>
              </w:rPr>
              <w:t>Apache or Nginx — standard shared hosting web servers</w:t>
            </w:r>
          </w:p>
        </w:tc>
      </w:tr>
      <w:tr>
        <w:tc>
          <w:tcPr>
            <w:tcW w:type="dxa" w:w="3456"/>
            <w:shd w:val="clear" w:color="auto" w:fill="F0F4FF"/>
          </w:tcPr>
          <w:p>
            <w:pPr>
              <w:spacing w:before="80" w:after="80"/>
            </w:pPr>
            <w:r>
              <w:rPr>
                <w:b/>
                <w:color w:val="1A1A1A"/>
                <w:sz w:val="20"/>
              </w:rPr>
              <w:t>Disk Space</w:t>
            </w:r>
          </w:p>
        </w:tc>
        <w:tc>
          <w:tcPr>
            <w:tcW w:type="dxa" w:w="7200"/>
            <w:shd w:val="clear" w:color="auto" w:fill="FAFAFA"/>
          </w:tcPr>
          <w:p>
            <w:pPr>
              <w:spacing w:before="80" w:after="80"/>
            </w:pPr>
            <w:r>
              <w:rPr>
                <w:color w:val="444444"/>
                <w:sz w:val="20"/>
              </w:rPr>
              <w:t>Approx. 20 MB for the script; additional space for your product images</w:t>
            </w:r>
          </w:p>
        </w:tc>
      </w:tr>
      <w:tr>
        <w:tc>
          <w:tcPr>
            <w:tcW w:type="dxa" w:w="3456"/>
            <w:shd w:val="clear" w:color="auto" w:fill="F0F4FF"/>
          </w:tcPr>
          <w:p>
            <w:pPr>
              <w:spacing w:before="80" w:after="80"/>
            </w:pPr>
            <w:r>
              <w:rPr>
                <w:b/>
                <w:color w:val="1A1A1A"/>
                <w:sz w:val="20"/>
              </w:rPr>
              <w:t>Internet Access</w:t>
            </w:r>
          </w:p>
        </w:tc>
        <w:tc>
          <w:tcPr>
            <w:tcW w:type="dxa" w:w="7200"/>
          </w:tcPr>
          <w:p>
            <w:pPr>
              <w:spacing w:before="80" w:after="80"/>
            </w:pPr>
            <w:r>
              <w:rPr>
                <w:color w:val="444444"/>
                <w:sz w:val="20"/>
              </w:rPr>
              <w:t>Server must be able to make outbound HTTPS requests (port 443) to PayPal and Payoneer APIs</w:t>
            </w:r>
          </w:p>
        </w:tc>
      </w:tr>
      <w:tr>
        <w:tc>
          <w:tcPr>
            <w:tcW w:type="dxa" w:w="3456"/>
            <w:shd w:val="clear" w:color="auto" w:fill="F0F4FF"/>
          </w:tcPr>
          <w:p>
            <w:pPr>
              <w:spacing w:before="80" w:after="80"/>
            </w:pPr>
            <w:r>
              <w:rPr>
                <w:b/>
                <w:color w:val="1A1A1A"/>
                <w:sz w:val="20"/>
              </w:rPr>
              <w:t>SSL Certificate</w:t>
            </w:r>
          </w:p>
        </w:tc>
        <w:tc>
          <w:tcPr>
            <w:tcW w:type="dxa" w:w="7200"/>
            <w:shd w:val="clear" w:color="auto" w:fill="FAFAFA"/>
          </w:tcPr>
          <w:p>
            <w:pPr>
              <w:spacing w:before="80" w:after="80"/>
            </w:pPr>
            <w:r>
              <w:rPr>
                <w:color w:val="444444"/>
                <w:sz w:val="20"/>
              </w:rPr>
              <w:t>Strongly recommended (required by PayPal for live mode). Most hosts offer free Let's Encrypt SSL.</w:t>
            </w:r>
          </w:p>
        </w:tc>
      </w:tr>
    </w:tbl>
    <w:p/>
    <w:tbl>
      <w:tblPr>
        <w:tblStyle w:val="TableGrid"/>
        <w:tblW w:type="auto" w:w="0"/>
        <w:tblLook w:firstColumn="1" w:firstRow="1" w:lastColumn="0" w:lastRow="0" w:noHBand="0" w:noVBand="1" w:val="04A0"/>
      </w:tblPr>
      <w:tblGrid>
        <w:gridCol w:w="9360"/>
      </w:tblGrid>
      <w:tr>
        <w:tc>
          <w:tcPr>
            <w:tcW w:type="dxa" w:w="9360"/>
            <w:shd w:val="clear" w:color="auto" w:fill="D1E7DD"/>
          </w:tcPr>
          <w:p>
            <w:pPr>
              <w:spacing w:before="100" w:after="100"/>
            </w:pPr>
            <w:r>
              <w:rPr>
                <w:color w:val="1A1A1A"/>
                <w:sz w:val="21"/>
              </w:rPr>
              <w:t>✅  Good news: ShopVibe does NOT require Composer, Node.js, npm, or any command-line build process. Upload the files, import the database, edit one config file, and you are done.</w:t>
            </w:r>
          </w:p>
        </w:tc>
      </w:tr>
    </w:tbl>
    <w:p/>
    <w:p>
      <w:r>
        <w:br w:type="page"/>
      </w:r>
    </w:p>
    <w:p>
      <w:pPr>
        <w:spacing w:before="480" w:after="120"/>
        <w:pBdr>
          <w:bottom w:val="single" w:sz="8" w:space="2" w:color="0D6EFD"/>
        </w:pBdr>
      </w:pPr>
      <w:r>
        <w:rPr>
          <w:b/>
          <w:color w:val="1A1A1A"/>
          <w:sz w:val="44"/>
        </w:rPr>
        <w:t>5. Installation — Step-by-Step</w:t>
      </w:r>
    </w:p>
    <w:tbl>
      <w:tblPr>
        <w:tblStyle w:val="TableGrid"/>
        <w:tblW w:type="auto" w:w="0"/>
        <w:tblLook w:firstColumn="1" w:firstRow="1" w:lastColumn="0" w:lastRow="0" w:noHBand="0" w:noVBand="1" w:val="04A0"/>
      </w:tblPr>
      <w:tblGrid>
        <w:gridCol w:w="9360"/>
      </w:tblGrid>
      <w:tr>
        <w:tc>
          <w:tcPr>
            <w:tcW w:type="dxa" w:w="9360"/>
            <w:shd w:val="clear" w:color="auto" w:fill="EFF6FF"/>
          </w:tcPr>
          <w:p>
            <w:pPr>
              <w:spacing w:before="100" w:after="100"/>
            </w:pPr>
            <w:r>
              <w:rPr>
                <w:color w:val="1A1A1A"/>
                <w:sz w:val="21"/>
              </w:rPr>
              <w:t>ℹ️  The full installation takes approximately 10–15 minutes on any standard cPanel/shared host.</w:t>
            </w:r>
          </w:p>
        </w:tc>
      </w:tr>
    </w:tbl>
    <w:p/>
    <w:p>
      <w:pPr>
        <w:spacing w:before="360" w:after="80"/>
      </w:pPr>
      <w:r>
        <w:rPr>
          <w:b/>
          <w:color w:val="0D6EFD"/>
          <w:sz w:val="30"/>
        </w:rPr>
        <w:t>Step 1 — Upload the Files</w:t>
      </w:r>
    </w:p>
    <w:p>
      <w:pPr>
        <w:spacing w:after="100"/>
      </w:pPr>
      <w:r>
        <w:rPr>
          <w:color w:val="444444"/>
          <w:sz w:val="22"/>
        </w:rPr>
        <w:t>Extract the ZIP file on your computer. You will find a folder called shopvibe/ containing all the website files.</w:t>
      </w:r>
    </w:p>
    <w:p>
      <w:pPr>
        <w:spacing w:after="100"/>
      </w:pPr>
      <w:r>
        <w:rPr>
          <w:color w:val="444444"/>
          <w:sz w:val="22"/>
        </w:rPr>
        <w:t>Upload everything inside the shopvibe/ folder (not the folder itself) to your web server using FTP (FileZilla, etc.) or your hosting control panel's File Manager. Upload to:</w:t>
      </w:r>
    </w:p>
    <w:p>
      <w:pPr>
        <w:pStyle w:val="ListBullet"/>
        <w:spacing w:after="60"/>
      </w:pPr>
      <w:r>
        <w:rPr>
          <w:color w:val="444444"/>
          <w:sz w:val="22"/>
        </w:rPr>
        <w:t>your domain root — e.g. public_html/ — if this will be your main website</w:t>
      </w:r>
    </w:p>
    <w:p>
      <w:pPr>
        <w:pStyle w:val="ListBullet"/>
        <w:spacing w:after="60"/>
      </w:pPr>
      <w:r>
        <w:rPr>
          <w:color w:val="444444"/>
          <w:sz w:val="22"/>
        </w:rPr>
        <w:t>a subfolder — e.g. public_html/store/ — if you want it at yoursite.com/store</w:t>
      </w:r>
    </w:p>
    <w:p>
      <w:pPr>
        <w:spacing w:after="100"/>
      </w:pPr>
      <w:r>
        <w:rPr>
          <w:color w:val="444444"/>
          <w:sz w:val="22"/>
        </w:rPr>
        <w:t>For local testing, place the shopvibe/ folder inside your XAMPP htdocs/ or WAMP www/ directory.</w:t>
      </w:r>
    </w:p>
    <w:p>
      <w:pPr>
        <w:spacing w:before="360" w:after="80"/>
      </w:pPr>
      <w:r>
        <w:rPr>
          <w:b/>
          <w:color w:val="0D6EFD"/>
          <w:sz w:val="30"/>
        </w:rPr>
        <w:t>Step 2 — Create the Database</w:t>
      </w:r>
    </w:p>
    <w:p>
      <w:pPr>
        <w:spacing w:after="80"/>
        <w:ind w:left="216"/>
      </w:pPr>
      <w:r>
        <w:rPr>
          <w:b/>
          <w:color w:val="0D6EFD"/>
          <w:sz w:val="22"/>
        </w:rPr>
        <w:t xml:space="preserve">1.  </w:t>
      </w:r>
      <w:r>
        <w:rPr>
          <w:color w:val="444444"/>
          <w:sz w:val="22"/>
        </w:rPr>
        <w:t>Open phpMyAdmin from your hosting control panel (or locally via http://localhost/phpmyadmin).</w:t>
      </w:r>
    </w:p>
    <w:p>
      <w:pPr>
        <w:spacing w:after="80"/>
        <w:ind w:left="216"/>
      </w:pPr>
      <w:r>
        <w:rPr>
          <w:b/>
          <w:color w:val="0D6EFD"/>
          <w:sz w:val="22"/>
        </w:rPr>
        <w:t xml:space="preserve">2.  </w:t>
      </w:r>
      <w:r>
        <w:rPr>
          <w:color w:val="444444"/>
          <w:sz w:val="22"/>
        </w:rPr>
        <w:t>Click "New" in the left sidebar to create a new database. Name it shopvibe (or any name you prefer — just remember it for Step 3).</w:t>
      </w:r>
    </w:p>
    <w:p>
      <w:pPr>
        <w:spacing w:after="80"/>
        <w:ind w:left="216"/>
      </w:pPr>
      <w:r>
        <w:rPr>
          <w:b/>
          <w:color w:val="0D6EFD"/>
          <w:sz w:val="22"/>
        </w:rPr>
        <w:t xml:space="preserve">3.  </w:t>
      </w:r>
      <w:r>
        <w:rPr>
          <w:color w:val="444444"/>
          <w:sz w:val="22"/>
        </w:rPr>
        <w:t>Click on your new database in the left sidebar, then click the "Import" tab at the top.</w:t>
      </w:r>
    </w:p>
    <w:p>
      <w:pPr>
        <w:spacing w:after="80"/>
        <w:ind w:left="216"/>
      </w:pPr>
      <w:r>
        <w:rPr>
          <w:b/>
          <w:color w:val="0D6EFD"/>
          <w:sz w:val="22"/>
        </w:rPr>
        <w:t xml:space="preserve">4.  </w:t>
      </w:r>
      <w:r>
        <w:rPr>
          <w:color w:val="444444"/>
          <w:sz w:val="22"/>
        </w:rPr>
        <w:t>Click "Choose File" and select the file database/shopvibe.sql from the files you uploaded.</w:t>
      </w:r>
    </w:p>
    <w:p>
      <w:pPr>
        <w:spacing w:after="80"/>
        <w:ind w:left="216"/>
      </w:pPr>
      <w:r>
        <w:rPr>
          <w:b/>
          <w:color w:val="0D6EFD"/>
          <w:sz w:val="22"/>
        </w:rPr>
        <w:t xml:space="preserve">5.  </w:t>
      </w:r>
      <w:r>
        <w:rPr>
          <w:color w:val="444444"/>
          <w:sz w:val="22"/>
        </w:rPr>
        <w:t>Click "Go" or "Import". The database will be created with all tables and demo data automatically.</w:t>
      </w:r>
    </w:p>
    <w:tbl>
      <w:tblPr>
        <w:tblStyle w:val="TableGrid"/>
        <w:tblW w:type="auto" w:w="0"/>
        <w:tblLook w:firstColumn="1" w:firstRow="1" w:lastColumn="0" w:lastRow="0" w:noHBand="0" w:noVBand="1" w:val="04A0"/>
      </w:tblPr>
      <w:tblGrid>
        <w:gridCol w:w="9360"/>
      </w:tblGrid>
      <w:tr>
        <w:tc>
          <w:tcPr>
            <w:tcW w:type="dxa" w:w="9360"/>
            <w:shd w:val="clear" w:color="auto" w:fill="FFF3CD"/>
          </w:tcPr>
          <w:p>
            <w:pPr>
              <w:spacing w:before="100" w:after="100"/>
            </w:pPr>
            <w:r>
              <w:rPr>
                <w:color w:val="1A1A1A"/>
                <w:sz w:val="21"/>
              </w:rPr>
              <w:t>✅  The reviews table is included in shopvibe.sql and will be created automatically when you import it. No manual SQL step is required.</w:t>
            </w:r>
          </w:p>
        </w:tc>
      </w:tr>
    </w:tbl>
    <w:p/>
    <w:p>
      <w:pPr>
        <w:spacing w:before="360" w:after="80"/>
      </w:pPr>
      <w:r>
        <w:rPr>
          <w:b/>
          <w:color w:val="0D6EFD"/>
          <w:sz w:val="30"/>
        </w:rPr>
        <w:t>Step 3 — Configure the Database Connection</w:t>
      </w:r>
    </w:p>
    <w:p>
      <w:pPr>
        <w:spacing w:after="100"/>
      </w:pPr>
      <w:r>
        <w:rPr>
          <w:color w:val="444444"/>
          <w:sz w:val="22"/>
        </w:rPr>
        <w:t>Open the file config/db.php in a text editor (or via your File Manager's built-in editor). You will see:</w:t>
      </w:r>
    </w:p>
    <w:p>
      <w:pPr>
        <w:shd w:val="clear" w:color="auto" w:fill="F4F4F4"/>
        <w:spacing w:before="60" w:after="60"/>
        <w:ind w:left="288"/>
      </w:pPr>
      <w:r>
        <w:rPr>
          <w:rFonts w:ascii="Courier New" w:hAnsi="Courier New"/>
          <w:color w:val="DC3545"/>
          <w:sz w:val="19"/>
        </w:rPr>
        <w:t>$host   = 'localhost';</w:t>
      </w:r>
    </w:p>
    <w:p>
      <w:pPr>
        <w:shd w:val="clear" w:color="auto" w:fill="F4F4F4"/>
        <w:spacing w:before="60" w:after="60"/>
        <w:ind w:left="288"/>
      </w:pPr>
      <w:r>
        <w:rPr>
          <w:rFonts w:ascii="Courier New" w:hAnsi="Courier New"/>
          <w:color w:val="DC3545"/>
          <w:sz w:val="19"/>
        </w:rPr>
        <w:t>$user   = 'root';</w:t>
      </w:r>
    </w:p>
    <w:p>
      <w:pPr>
        <w:shd w:val="clear" w:color="auto" w:fill="F4F4F4"/>
        <w:spacing w:before="60" w:after="60"/>
        <w:ind w:left="288"/>
      </w:pPr>
      <w:r>
        <w:rPr>
          <w:rFonts w:ascii="Courier New" w:hAnsi="Courier New"/>
          <w:color w:val="DC3545"/>
          <w:sz w:val="19"/>
        </w:rPr>
        <w:t>$pass   = '';</w:t>
      </w:r>
    </w:p>
    <w:p>
      <w:pPr>
        <w:shd w:val="clear" w:color="auto" w:fill="F4F4F4"/>
        <w:spacing w:before="60" w:after="60"/>
        <w:ind w:left="288"/>
      </w:pPr>
      <w:r>
        <w:rPr>
          <w:rFonts w:ascii="Courier New" w:hAnsi="Courier New"/>
          <w:color w:val="DC3545"/>
          <w:sz w:val="19"/>
        </w:rPr>
        <w:t>$dbname = 'shopvibe';</w:t>
      </w:r>
    </w:p>
    <w:p>
      <w:pPr>
        <w:spacing w:after="100"/>
      </w:pPr>
      <w:r>
        <w:rPr>
          <w:color w:val="444444"/>
          <w:sz w:val="22"/>
        </w:rPr>
        <w:t>Update these four values:</w:t>
      </w:r>
    </w:p>
    <w:p>
      <w:pPr>
        <w:pStyle w:val="ListBullet"/>
        <w:spacing w:after="60"/>
      </w:pPr>
      <w:r>
        <w:rPr>
          <w:color w:val="444444"/>
          <w:sz w:val="22"/>
        </w:rPr>
        <w:t>$host — almost always leave as localhost</w:t>
      </w:r>
    </w:p>
    <w:p>
      <w:pPr>
        <w:pStyle w:val="ListBullet"/>
        <w:spacing w:after="60"/>
      </w:pPr>
      <w:r>
        <w:rPr>
          <w:color w:val="444444"/>
          <w:sz w:val="22"/>
        </w:rPr>
        <w:t>$user — your MySQL username (on shared hosts this is usually your cPanel username, or something like cpanelusername_dbuser)</w:t>
      </w:r>
    </w:p>
    <w:p>
      <w:pPr>
        <w:pStyle w:val="ListBullet"/>
        <w:spacing w:after="60"/>
      </w:pPr>
      <w:r>
        <w:rPr>
          <w:color w:val="444444"/>
          <w:sz w:val="22"/>
        </w:rPr>
        <w:t>$pass — your MySQL password</w:t>
      </w:r>
    </w:p>
    <w:p>
      <w:pPr>
        <w:pStyle w:val="ListBullet"/>
        <w:spacing w:after="60"/>
      </w:pPr>
      <w:r>
        <w:rPr>
          <w:color w:val="444444"/>
          <w:sz w:val="22"/>
        </w:rPr>
        <w:t>$dbname — the name you gave your database in Step 2</w:t>
      </w:r>
    </w:p>
    <w:p>
      <w:pPr>
        <w:spacing w:after="100"/>
      </w:pPr>
      <w:r>
        <w:rPr>
          <w:color w:val="444444"/>
          <w:sz w:val="22"/>
        </w:rPr>
        <w:t>Save the file. The database connection is now configured.</w:t>
      </w:r>
    </w:p>
    <w:p>
      <w:pPr>
        <w:spacing w:before="360" w:after="80"/>
      </w:pPr>
      <w:r>
        <w:rPr>
          <w:b/>
          <w:color w:val="0D6EFD"/>
          <w:sz w:val="30"/>
        </w:rPr>
        <w:t>Step 4 — Set Up Payments</w:t>
      </w:r>
    </w:p>
    <w:p>
      <w:pPr>
        <w:spacing w:after="100"/>
      </w:pPr>
      <w:r>
        <w:rPr>
          <w:color w:val="444444"/>
          <w:sz w:val="22"/>
        </w:rPr>
        <w:t>See Section 9 of this document for full PayPal and Payoneer setup instructions. Both gateways work in test/sandbox mode out of the box — you can complete checkout and test orders without touching payment settings first.</w:t>
      </w:r>
    </w:p>
    <w:p>
      <w:pPr>
        <w:spacing w:before="360" w:after="80"/>
      </w:pPr>
      <w:r>
        <w:rPr>
          <w:b/>
          <w:color w:val="0D6EFD"/>
          <w:sz w:val="30"/>
        </w:rPr>
        <w:t>Step 5 — Visit Your Website</w:t>
      </w:r>
    </w:p>
    <w:p>
      <w:pPr>
        <w:spacing w:after="100"/>
      </w:pPr>
      <w:r>
        <w:rPr>
          <w:color w:val="444444"/>
          <w:sz w:val="22"/>
        </w:rPr>
        <w:t>Open your domain (or http://localhost/shopvibe for local) in a browser. The ShopVibe storefront will load with the demo products already populated.</w:t>
      </w:r>
    </w:p>
    <w:p>
      <w:pPr>
        <w:spacing w:after="100"/>
      </w:pPr>
      <w:r>
        <w:rPr>
          <w:color w:val="444444"/>
          <w:sz w:val="22"/>
        </w:rPr>
        <w:t>To access the admin panel, go to: /admin/ — for example: yoursite.com/admin/ or http://localhost/shopvibe/admin/</w:t>
      </w:r>
    </w:p>
    <w:tbl>
      <w:tblPr>
        <w:tblStyle w:val="TableGrid"/>
        <w:tblW w:type="auto" w:w="0"/>
        <w:tblLook w:firstColumn="1" w:firstRow="1" w:lastColumn="0" w:lastRow="0" w:noHBand="0" w:noVBand="1" w:val="04A0"/>
      </w:tblPr>
      <w:tblGrid>
        <w:gridCol w:w="9360"/>
      </w:tblGrid>
      <w:tr>
        <w:tc>
          <w:tcPr>
            <w:tcW w:type="dxa" w:w="9360"/>
            <w:shd w:val="clear" w:color="auto" w:fill="FDECEA"/>
          </w:tcPr>
          <w:p>
            <w:pPr>
              <w:spacing w:before="100" w:after="100"/>
            </w:pPr>
            <w:r>
              <w:rPr>
                <w:color w:val="1A1A1A"/>
                <w:sz w:val="21"/>
              </w:rPr>
              <w:t>🚨  Change the default admin password immediately after your first login. See Section 10 for the default credentials and Section 11 for how to change them.</w:t>
            </w:r>
          </w:p>
        </w:tc>
      </w:tr>
    </w:tbl>
    <w:p/>
    <w:p>
      <w:r>
        <w:br w:type="page"/>
      </w:r>
    </w:p>
    <w:p>
      <w:pPr>
        <w:spacing w:before="480" w:after="120"/>
        <w:pBdr>
          <w:bottom w:val="single" w:sz="8" w:space="2" w:color="0D6EFD"/>
        </w:pBdr>
      </w:pPr>
      <w:r>
        <w:rPr>
          <w:b/>
          <w:color w:val="1A1A1A"/>
          <w:sz w:val="44"/>
        </w:rPr>
        <w:t>6. Database Setup</w:t>
      </w:r>
    </w:p>
    <w:p>
      <w:pPr>
        <w:spacing w:before="360" w:after="80"/>
      </w:pPr>
      <w:r>
        <w:rPr>
          <w:b/>
          <w:color w:val="0D6EFD"/>
          <w:sz w:val="30"/>
        </w:rPr>
        <w:t>What shopvibe.sql Creates Automatically</w:t>
      </w:r>
    </w:p>
    <w:p>
      <w:pPr>
        <w:spacing w:after="100"/>
      </w:pPr>
      <w:r>
        <w:rPr>
          <w:color w:val="444444"/>
          <w:sz w:val="22"/>
        </w:rPr>
        <w:t>When you import shopvibe.sql, the following is created for you automatically:</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1A1A1A"/>
          </w:tcPr>
          <w:p>
            <w:pPr>
              <w:spacing w:before="80" w:after="80"/>
            </w:pPr>
            <w:r>
              <w:rPr>
                <w:b/>
                <w:color w:val="FFFFFF"/>
                <w:sz w:val="20"/>
              </w:rPr>
              <w:t>Table</w:t>
            </w:r>
          </w:p>
        </w:tc>
        <w:tc>
          <w:tcPr>
            <w:tcW w:type="dxa" w:w="4608"/>
            <w:shd w:val="clear" w:color="auto" w:fill="1A1A1A"/>
          </w:tcPr>
          <w:p>
            <w:pPr>
              <w:spacing w:before="80" w:after="80"/>
            </w:pPr>
            <w:r>
              <w:rPr>
                <w:b/>
                <w:color w:val="FFFFFF"/>
                <w:sz w:val="20"/>
              </w:rPr>
              <w:t>What It Stores</w:t>
            </w:r>
          </w:p>
        </w:tc>
        <w:tc>
          <w:tcPr>
            <w:tcW w:type="dxa" w:w="2880"/>
            <w:shd w:val="clear" w:color="auto" w:fill="1A1A1A"/>
          </w:tcPr>
          <w:p>
            <w:pPr>
              <w:spacing w:before="80" w:after="80"/>
            </w:pPr>
            <w:r>
              <w:rPr>
                <w:b/>
                <w:color w:val="FFFFFF"/>
                <w:sz w:val="20"/>
              </w:rPr>
              <w:t>Demo Data Included?</w:t>
            </w:r>
          </w:p>
        </w:tc>
      </w:tr>
      <w:tr>
        <w:tc>
          <w:tcPr>
            <w:tcW w:type="dxa" w:w="2160"/>
            <w:shd w:val="clear" w:color="auto" w:fill="F8F9FA"/>
          </w:tcPr>
          <w:p>
            <w:pPr>
              <w:spacing w:before="60" w:after="60"/>
            </w:pPr>
            <w:r>
              <w:rPr>
                <w:b/>
                <w:color w:val="0D6EFD"/>
                <w:sz w:val="19"/>
              </w:rPr>
              <w:t>categories</w:t>
            </w:r>
          </w:p>
        </w:tc>
        <w:tc>
          <w:tcPr>
            <w:tcW w:type="dxa" w:w="4608"/>
            <w:shd w:val="clear" w:color="auto" w:fill="F8F9FA"/>
          </w:tcPr>
          <w:p>
            <w:pPr>
              <w:spacing w:before="60" w:after="60"/>
            </w:pPr>
            <w:r>
              <w:rPr>
                <w:color w:val="444444"/>
                <w:sz w:val="19"/>
              </w:rPr>
              <w:t>Women, Men, Accessories, Shoes, Sale</w:t>
            </w:r>
          </w:p>
        </w:tc>
        <w:tc>
          <w:tcPr>
            <w:tcW w:type="dxa" w:w="2880"/>
            <w:shd w:val="clear" w:color="auto" w:fill="F8F9FA"/>
          </w:tcPr>
          <w:p>
            <w:pPr>
              <w:spacing w:before="60" w:after="60"/>
            </w:pPr>
            <w:r>
              <w:rPr>
                <w:color w:val="444444"/>
                <w:sz w:val="19"/>
              </w:rPr>
              <w:t>Yes — 5 categories</w:t>
            </w:r>
          </w:p>
        </w:tc>
      </w:tr>
      <w:tr>
        <w:tc>
          <w:tcPr>
            <w:tcW w:type="dxa" w:w="2160"/>
          </w:tcPr>
          <w:p>
            <w:pPr>
              <w:spacing w:before="60" w:after="60"/>
            </w:pPr>
            <w:r>
              <w:rPr>
                <w:b/>
                <w:color w:val="0D6EFD"/>
                <w:sz w:val="19"/>
              </w:rPr>
              <w:t>products</w:t>
            </w:r>
          </w:p>
        </w:tc>
        <w:tc>
          <w:tcPr>
            <w:tcW w:type="dxa" w:w="4608"/>
          </w:tcPr>
          <w:p>
            <w:pPr>
              <w:spacing w:before="60" w:after="60"/>
            </w:pPr>
            <w:r>
              <w:rPr>
                <w:color w:val="444444"/>
                <w:sz w:val="19"/>
              </w:rPr>
              <w:t>All product listings with images, prices, sizes</w:t>
            </w:r>
          </w:p>
        </w:tc>
        <w:tc>
          <w:tcPr>
            <w:tcW w:type="dxa" w:w="2880"/>
          </w:tcPr>
          <w:p>
            <w:pPr>
              <w:spacing w:before="60" w:after="60"/>
            </w:pPr>
            <w:r>
              <w:rPr>
                <w:color w:val="444444"/>
                <w:sz w:val="19"/>
              </w:rPr>
              <w:t>Yes — 20 demo products</w:t>
            </w:r>
          </w:p>
        </w:tc>
      </w:tr>
      <w:tr>
        <w:tc>
          <w:tcPr>
            <w:tcW w:type="dxa" w:w="2160"/>
            <w:shd w:val="clear" w:color="auto" w:fill="F8F9FA"/>
          </w:tcPr>
          <w:p>
            <w:pPr>
              <w:spacing w:before="60" w:after="60"/>
            </w:pPr>
            <w:r>
              <w:rPr>
                <w:b/>
                <w:color w:val="0D6EFD"/>
                <w:sz w:val="19"/>
              </w:rPr>
              <w:t>users</w:t>
            </w:r>
          </w:p>
        </w:tc>
        <w:tc>
          <w:tcPr>
            <w:tcW w:type="dxa" w:w="4608"/>
            <w:shd w:val="clear" w:color="auto" w:fill="F8F9FA"/>
          </w:tcPr>
          <w:p>
            <w:pPr>
              <w:spacing w:before="60" w:after="60"/>
            </w:pPr>
            <w:r>
              <w:rPr>
                <w:color w:val="444444"/>
                <w:sz w:val="19"/>
              </w:rPr>
              <w:t>Registered customer accounts</w:t>
            </w:r>
          </w:p>
        </w:tc>
        <w:tc>
          <w:tcPr>
            <w:tcW w:type="dxa" w:w="2880"/>
            <w:shd w:val="clear" w:color="auto" w:fill="F8F9FA"/>
          </w:tcPr>
          <w:p>
            <w:pPr>
              <w:spacing w:before="60" w:after="60"/>
            </w:pPr>
            <w:r>
              <w:rPr>
                <w:color w:val="444444"/>
                <w:sz w:val="19"/>
              </w:rPr>
              <w:t>Empty — filled as customers register</w:t>
            </w:r>
          </w:p>
        </w:tc>
      </w:tr>
      <w:tr>
        <w:tc>
          <w:tcPr>
            <w:tcW w:type="dxa" w:w="2160"/>
          </w:tcPr>
          <w:p>
            <w:pPr>
              <w:spacing w:before="60" w:after="60"/>
            </w:pPr>
            <w:r>
              <w:rPr>
                <w:b/>
                <w:color w:val="0D6EFD"/>
                <w:sz w:val="19"/>
              </w:rPr>
              <w:t>wishlist</w:t>
            </w:r>
          </w:p>
        </w:tc>
        <w:tc>
          <w:tcPr>
            <w:tcW w:type="dxa" w:w="4608"/>
          </w:tcPr>
          <w:p>
            <w:pPr>
              <w:spacing w:before="60" w:after="60"/>
            </w:pPr>
            <w:r>
              <w:rPr>
                <w:color w:val="444444"/>
                <w:sz w:val="19"/>
              </w:rPr>
              <w:t>Saved wishlist items per customer</w:t>
            </w:r>
          </w:p>
        </w:tc>
        <w:tc>
          <w:tcPr>
            <w:tcW w:type="dxa" w:w="2880"/>
          </w:tcPr>
          <w:p>
            <w:pPr>
              <w:spacing w:before="60" w:after="60"/>
            </w:pPr>
            <w:r>
              <w:rPr>
                <w:color w:val="444444"/>
                <w:sz w:val="19"/>
              </w:rPr>
              <w:t>Empty</w:t>
            </w:r>
          </w:p>
        </w:tc>
      </w:tr>
      <w:tr>
        <w:tc>
          <w:tcPr>
            <w:tcW w:type="dxa" w:w="2160"/>
            <w:shd w:val="clear" w:color="auto" w:fill="F8F9FA"/>
          </w:tcPr>
          <w:p>
            <w:pPr>
              <w:spacing w:before="60" w:after="60"/>
            </w:pPr>
            <w:r>
              <w:rPr>
                <w:b/>
                <w:color w:val="0D6EFD"/>
                <w:sz w:val="19"/>
              </w:rPr>
              <w:t>orders</w:t>
            </w:r>
          </w:p>
        </w:tc>
        <w:tc>
          <w:tcPr>
            <w:tcW w:type="dxa" w:w="4608"/>
            <w:shd w:val="clear" w:color="auto" w:fill="F8F9FA"/>
          </w:tcPr>
          <w:p>
            <w:pPr>
              <w:spacing w:before="60" w:after="60"/>
            </w:pPr>
            <w:r>
              <w:rPr>
                <w:color w:val="444444"/>
                <w:sz w:val="19"/>
              </w:rPr>
              <w:t>All customer orders</w:t>
            </w:r>
          </w:p>
        </w:tc>
        <w:tc>
          <w:tcPr>
            <w:tcW w:type="dxa" w:w="2880"/>
            <w:shd w:val="clear" w:color="auto" w:fill="F8F9FA"/>
          </w:tcPr>
          <w:p>
            <w:pPr>
              <w:spacing w:before="60" w:after="60"/>
            </w:pPr>
            <w:r>
              <w:rPr>
                <w:color w:val="444444"/>
                <w:sz w:val="19"/>
              </w:rPr>
              <w:t>Empty</w:t>
            </w:r>
          </w:p>
        </w:tc>
      </w:tr>
      <w:tr>
        <w:tc>
          <w:tcPr>
            <w:tcW w:type="dxa" w:w="2160"/>
          </w:tcPr>
          <w:p>
            <w:pPr>
              <w:spacing w:before="60" w:after="60"/>
            </w:pPr>
            <w:r>
              <w:rPr>
                <w:b/>
                <w:color w:val="0D6EFD"/>
                <w:sz w:val="19"/>
              </w:rPr>
              <w:t>coupons</w:t>
            </w:r>
          </w:p>
        </w:tc>
        <w:tc>
          <w:tcPr>
            <w:tcW w:type="dxa" w:w="4608"/>
          </w:tcPr>
          <w:p>
            <w:pPr>
              <w:spacing w:before="60" w:after="60"/>
            </w:pPr>
            <w:r>
              <w:rPr>
                <w:color w:val="444444"/>
                <w:sz w:val="19"/>
              </w:rPr>
              <w:t>Discount codes</w:t>
            </w:r>
          </w:p>
        </w:tc>
        <w:tc>
          <w:tcPr>
            <w:tcW w:type="dxa" w:w="2880"/>
          </w:tcPr>
          <w:p>
            <w:pPr>
              <w:spacing w:before="60" w:after="60"/>
            </w:pPr>
            <w:r>
              <w:rPr>
                <w:color w:val="444444"/>
                <w:sz w:val="19"/>
              </w:rPr>
              <w:t>Empty — no demo coupons are pre-loaded in the SQL</w:t>
            </w:r>
          </w:p>
        </w:tc>
      </w:tr>
      <w:tr>
        <w:tc>
          <w:tcPr>
            <w:tcW w:type="dxa" w:w="2160"/>
            <w:shd w:val="clear" w:color="auto" w:fill="F8F9FA"/>
          </w:tcPr>
          <w:p>
            <w:pPr>
              <w:spacing w:before="60" w:after="60"/>
            </w:pPr>
            <w:r>
              <w:rPr>
                <w:b/>
                <w:color w:val="0D6EFD"/>
                <w:sz w:val="19"/>
              </w:rPr>
              <w:t>admins</w:t>
            </w:r>
          </w:p>
        </w:tc>
        <w:tc>
          <w:tcPr>
            <w:tcW w:type="dxa" w:w="4608"/>
            <w:shd w:val="clear" w:color="auto" w:fill="F8F9FA"/>
          </w:tcPr>
          <w:p>
            <w:pPr>
              <w:spacing w:before="60" w:after="60"/>
            </w:pPr>
            <w:r>
              <w:rPr>
                <w:color w:val="444444"/>
                <w:sz w:val="19"/>
              </w:rPr>
              <w:t>Admin panel login accounts</w:t>
            </w:r>
          </w:p>
        </w:tc>
        <w:tc>
          <w:tcPr>
            <w:tcW w:type="dxa" w:w="2880"/>
            <w:shd w:val="clear" w:color="auto" w:fill="F8F9FA"/>
          </w:tcPr>
          <w:p>
            <w:pPr>
              <w:spacing w:before="60" w:after="60"/>
            </w:pPr>
            <w:r>
              <w:rPr>
                <w:color w:val="444444"/>
                <w:sz w:val="19"/>
              </w:rPr>
              <w:t>Yes — one default admin</w:t>
            </w:r>
          </w:p>
        </w:tc>
      </w:tr>
    </w:tbl>
    <w:p/>
    <w:tbl>
      <w:tblPr>
        <w:tblStyle w:val="TableGrid"/>
        <w:tblW w:type="auto" w:w="0"/>
        <w:tblLook w:firstColumn="1" w:firstRow="1" w:lastColumn="0" w:lastRow="0" w:noHBand="0" w:noVBand="1" w:val="04A0"/>
      </w:tblPr>
      <w:tblGrid>
        <w:gridCol w:w="9360"/>
      </w:tblGrid>
      <w:tr>
        <w:tc>
          <w:tcPr>
            <w:tcW w:type="dxa" w:w="9360"/>
            <w:shd w:val="clear" w:color="auto" w:fill="D1E7DD"/>
          </w:tcPr>
          <w:p>
            <w:pPr>
              <w:spacing w:before="100" w:after="100"/>
            </w:pPr>
            <w:r>
              <w:rPr>
                <w:color w:val="1A1A1A"/>
                <w:sz w:val="21"/>
              </w:rPr>
              <w:t>✅  The reviews table is included in shopvibe.sql and is created automatically on import. Product detail pages will show star ratings and written reviews straight away. Logged-in customers can leave a rating (1–5 stars) and a comment. Each customer can only review each product once.</w:t>
            </w:r>
          </w:p>
        </w:tc>
      </w:tr>
    </w:tbl>
    <w:p/>
    <w:p>
      <w:pPr>
        <w:spacing w:before="360" w:after="80"/>
      </w:pPr>
      <w:r>
        <w:rPr>
          <w:b/>
          <w:color w:val="0D6EFD"/>
          <w:sz w:val="30"/>
        </w:rPr>
        <w:t>Coupon Codes — Not Pre-Loaded (Create Your Own via Admin Panel)</w:t>
      </w:r>
    </w:p>
    <w:tbl>
      <w:tblPr>
        <w:tblStyle w:val="TableGrid"/>
        <w:tblW w:type="auto" w:w="0"/>
        <w:tblLook w:firstColumn="1" w:firstRow="1" w:lastColumn="0" w:lastRow="0" w:noHBand="0" w:noVBand="1" w:val="04A0"/>
      </w:tblPr>
      <w:tblGrid>
        <w:gridCol w:w="9360"/>
      </w:tblGrid>
      <w:tr>
        <w:tc>
          <w:tcPr>
            <w:tcW w:type="dxa" w:w="9360"/>
            <w:shd w:val="clear" w:color="auto" w:fill="FFF3CD"/>
          </w:tcPr>
          <w:p>
            <w:pPr>
              <w:spacing w:before="100" w:after="100"/>
            </w:pPr>
            <w:r>
              <w:rPr>
                <w:color w:val="1A1A1A"/>
                <w:sz w:val="21"/>
              </w:rPr>
              <w:t>⚠️  The coupons table is empty in shopvibe.sql — no demo codes are pre-loaded. Create your own coupon codes via Admin Panel → Coupons → Add Coupon. Note: the code field is VARCHAR(50), so coupon codes must be 50 characters or fewer.</w:t>
            </w:r>
          </w:p>
        </w:tc>
      </w:tr>
    </w:tbl>
    <w:p/>
    <w:tbl>
      <w:tblPr>
        <w:tblStyle w:val="TableGrid"/>
        <w:tblW w:type="auto" w:w="0"/>
        <w:tblLook w:firstColumn="1" w:firstRow="1" w:lastColumn="0" w:lastRow="0" w:noHBand="0" w:noVBand="1" w:val="04A0"/>
      </w:tblPr>
      <w:tblGrid>
        <w:gridCol w:w="9360"/>
      </w:tblGrid>
      <w:tr>
        <w:tc>
          <w:tcPr>
            <w:tcW w:type="dxa" w:w="9360"/>
            <w:shd w:val="clear" w:color="auto" w:fill="E8F4FD"/>
          </w:tcPr>
          <w:p>
            <w:pPr>
              <w:spacing w:before="100" w:after="100"/>
            </w:pPr>
            <w:r>
              <w:rPr>
                <w:color w:val="1A1A1A"/>
                <w:sz w:val="21"/>
              </w:rPr>
              <w:t>ℹ️  You never need to insert data into the database manually. Once the SQL file is imported, everything — products, categories, coupons, and orders — is managed entirely through the Admin Panel at /admin/. Simply log in and use the built-in forms to add or edit all your content.</w:t>
            </w:r>
          </w:p>
        </w:tc>
      </w:tr>
    </w:tbl>
    <w:p/>
    <w:p>
      <w:r>
        <w:br w:type="page"/>
      </w:r>
    </w:p>
    <w:p>
      <w:pPr>
        <w:spacing w:before="480" w:after="120"/>
        <w:pBdr>
          <w:bottom w:val="single" w:sz="8" w:space="2" w:color="0D6EFD"/>
        </w:pBdr>
      </w:pPr>
      <w:r>
        <w:rPr>
          <w:b/>
          <w:color w:val="1A1A1A"/>
          <w:sz w:val="44"/>
        </w:rPr>
        <w:t>7. Configuring the Database Connection</w:t>
      </w:r>
    </w:p>
    <w:p>
      <w:pPr>
        <w:spacing w:after="100"/>
      </w:pPr>
      <w:r>
        <w:rPr>
          <w:color w:val="444444"/>
          <w:sz w:val="22"/>
        </w:rPr>
        <w:t>The database connection file is config/db.php. This is the only file you need to edit to connect ShopVibe to your database.</w:t>
      </w:r>
    </w:p>
    <w:p>
      <w:pPr>
        <w:spacing w:after="100"/>
      </w:pPr>
      <w:r>
        <w:rPr>
          <w:color w:val="444444"/>
          <w:sz w:val="22"/>
        </w:rPr>
        <w:t>Open it and change the four variables at the top:</w:t>
      </w:r>
    </w:p>
    <w:tbl>
      <w:tblPr>
        <w:tblStyle w:val="TableGrid"/>
        <w:tblW w:type="auto" w:w="0"/>
        <w:tblLook w:firstColumn="1" w:firstRow="1" w:lastColumn="0" w:lastRow="0" w:noHBand="0" w:noVBand="1" w:val="04A0"/>
      </w:tblPr>
      <w:tblGrid>
        <w:gridCol w:w="4680"/>
        <w:gridCol w:w="4680"/>
      </w:tblGrid>
      <w:tr>
        <w:tc>
          <w:tcPr>
            <w:tcW w:type="dxa" w:w="2160"/>
            <w:shd w:val="clear" w:color="auto" w:fill="F0F4FF"/>
          </w:tcPr>
          <w:p>
            <w:pPr>
              <w:spacing w:before="80" w:after="80"/>
            </w:pPr>
            <w:r>
              <w:rPr>
                <w:b/>
                <w:color w:val="1A1A1A"/>
                <w:sz w:val="20"/>
              </w:rPr>
              <w:t>$host</w:t>
            </w:r>
          </w:p>
        </w:tc>
        <w:tc>
          <w:tcPr>
            <w:tcW w:type="dxa" w:w="8352"/>
            <w:shd w:val="clear" w:color="auto" w:fill="FAFAFA"/>
          </w:tcPr>
          <w:p>
            <w:pPr>
              <w:spacing w:before="80" w:after="80"/>
            </w:pPr>
            <w:r>
              <w:rPr>
                <w:color w:val="444444"/>
                <w:sz w:val="20"/>
              </w:rPr>
              <w:t>Your database host. Leave as localhost for almost all shared hosting and local setups. Only change this if your host specifically tells you otherwise.</w:t>
            </w:r>
          </w:p>
        </w:tc>
      </w:tr>
      <w:tr>
        <w:tc>
          <w:tcPr>
            <w:tcW w:type="dxa" w:w="2160"/>
            <w:shd w:val="clear" w:color="auto" w:fill="F0F4FF"/>
          </w:tcPr>
          <w:p>
            <w:pPr>
              <w:spacing w:before="80" w:after="80"/>
            </w:pPr>
            <w:r>
              <w:rPr>
                <w:b/>
                <w:color w:val="1A1A1A"/>
                <w:sz w:val="20"/>
              </w:rPr>
              <w:t>$user</w:t>
            </w:r>
          </w:p>
        </w:tc>
        <w:tc>
          <w:tcPr>
            <w:tcW w:type="dxa" w:w="8352"/>
          </w:tcPr>
          <w:p>
            <w:pPr>
              <w:spacing w:before="80" w:after="80"/>
            </w:pPr>
            <w:r>
              <w:rPr>
                <w:color w:val="444444"/>
                <w:sz w:val="20"/>
              </w:rPr>
              <w:t>Your MySQL username. On cPanel hosts this is typically in the format: cpanelusername_dbuser. Check your hosting control panel under "MySQL Databases".</w:t>
            </w:r>
          </w:p>
        </w:tc>
      </w:tr>
      <w:tr>
        <w:tc>
          <w:tcPr>
            <w:tcW w:type="dxa" w:w="2160"/>
            <w:shd w:val="clear" w:color="auto" w:fill="F0F4FF"/>
          </w:tcPr>
          <w:p>
            <w:pPr>
              <w:spacing w:before="80" w:after="80"/>
            </w:pPr>
            <w:r>
              <w:rPr>
                <w:b/>
                <w:color w:val="1A1A1A"/>
                <w:sz w:val="20"/>
              </w:rPr>
              <w:t>$pass</w:t>
            </w:r>
          </w:p>
        </w:tc>
        <w:tc>
          <w:tcPr>
            <w:tcW w:type="dxa" w:w="8352"/>
            <w:shd w:val="clear" w:color="auto" w:fill="FAFAFA"/>
          </w:tcPr>
          <w:p>
            <w:pPr>
              <w:spacing w:before="80" w:after="80"/>
            </w:pPr>
            <w:r>
              <w:rPr>
                <w:color w:val="444444"/>
                <w:sz w:val="20"/>
              </w:rPr>
              <w:t>Your MySQL password. Set when you created the database user in your hosting panel.</w:t>
            </w:r>
          </w:p>
        </w:tc>
      </w:tr>
      <w:tr>
        <w:tc>
          <w:tcPr>
            <w:tcW w:type="dxa" w:w="2160"/>
            <w:shd w:val="clear" w:color="auto" w:fill="F0F4FF"/>
          </w:tcPr>
          <w:p>
            <w:pPr>
              <w:spacing w:before="80" w:after="80"/>
            </w:pPr>
            <w:r>
              <w:rPr>
                <w:b/>
                <w:color w:val="1A1A1A"/>
                <w:sz w:val="20"/>
              </w:rPr>
              <w:t>$dbname</w:t>
            </w:r>
          </w:p>
        </w:tc>
        <w:tc>
          <w:tcPr>
            <w:tcW w:type="dxa" w:w="8352"/>
          </w:tcPr>
          <w:p>
            <w:pPr>
              <w:spacing w:before="80" w:after="80"/>
            </w:pPr>
            <w:r>
              <w:rPr>
                <w:color w:val="444444"/>
                <w:sz w:val="20"/>
              </w:rPr>
              <w:t>The exact name of the database you created in phpMyAdmin. Case-sensitive.</w:t>
            </w:r>
          </w:p>
        </w:tc>
      </w:tr>
    </w:tbl>
    <w:p/>
    <w:tbl>
      <w:tblPr>
        <w:tblStyle w:val="TableGrid"/>
        <w:tblW w:type="auto" w:w="0"/>
        <w:tblLook w:firstColumn="1" w:firstRow="1" w:lastColumn="0" w:lastRow="0" w:noHBand="0" w:noVBand="1" w:val="04A0"/>
      </w:tblPr>
      <w:tblGrid>
        <w:gridCol w:w="9360"/>
      </w:tblGrid>
      <w:tr>
        <w:tc>
          <w:tcPr>
            <w:tcW w:type="dxa" w:w="9360"/>
            <w:shd w:val="clear" w:color="auto" w:fill="FFF3CD"/>
          </w:tcPr>
          <w:p>
            <w:pPr>
              <w:spacing w:before="100" w:after="100"/>
            </w:pPr>
            <w:r>
              <w:rPr>
                <w:color w:val="1A1A1A"/>
                <w:sz w:val="21"/>
              </w:rPr>
              <w:t>⚠️  If the website shows a blank page or "Connection failed" error, double-check all four values in config/db.php. The most common mistake is a typo in the database name or username.</w:t>
            </w:r>
          </w:p>
        </w:tc>
      </w:tr>
    </w:tbl>
    <w:p/>
    <w:p>
      <w:pPr>
        <w:spacing w:before="360" w:after="80"/>
      </w:pPr>
      <w:r>
        <w:rPr>
          <w:b/>
          <w:color w:val="0D6EFD"/>
          <w:sz w:val="30"/>
        </w:rPr>
        <w:t>Where to Find Your MySQL Credentials on Common Hosts</w:t>
      </w:r>
    </w:p>
    <w:p>
      <w:pPr>
        <w:pStyle w:val="ListBullet"/>
        <w:spacing w:after="60"/>
      </w:pPr>
      <w:r>
        <w:rPr>
          <w:color w:val="444444"/>
          <w:sz w:val="22"/>
        </w:rPr>
        <w:t>cPanel hosts (Hostinger, SiteGround, Bluehost, etc.) — Log into cPanel → scroll to "Databases" section → MySQL Databases. Create a database, create a user, and add the user to the database. Your credentials are what you set there.</w:t>
      </w:r>
    </w:p>
    <w:p>
      <w:pPr>
        <w:pStyle w:val="ListBullet"/>
        <w:spacing w:after="60"/>
      </w:pPr>
      <w:r>
        <w:rPr>
          <w:color w:val="444444"/>
          <w:sz w:val="22"/>
        </w:rPr>
        <w:t>XAMPP (local) — host: localhost, user: root, pass: (empty), dbname: shopvibe</w:t>
      </w:r>
    </w:p>
    <w:p>
      <w:pPr>
        <w:pStyle w:val="ListBullet"/>
        <w:spacing w:after="60"/>
      </w:pPr>
      <w:r>
        <w:rPr>
          <w:color w:val="444444"/>
          <w:sz w:val="22"/>
        </w:rPr>
        <w:t>WAMP (local) — host: localhost, user: root, pass: (empty or "root"), dbname: shopvibe</w:t>
      </w:r>
    </w:p>
    <w:p>
      <w:pPr>
        <w:pStyle w:val="ListBullet"/>
        <w:spacing w:after="60"/>
      </w:pPr>
      <w:r>
        <w:rPr>
          <w:color w:val="444444"/>
          <w:sz w:val="22"/>
        </w:rPr>
        <w:t>Laragon (local) — host: localhost, user: root, pass: (empty), dbname: shopvibe</w:t>
      </w:r>
    </w:p>
    <w:p>
      <w:r>
        <w:br w:type="page"/>
      </w:r>
    </w:p>
    <w:p>
      <w:pPr>
        <w:spacing w:before="480" w:after="120"/>
        <w:pBdr>
          <w:bottom w:val="single" w:sz="8" w:space="2" w:color="0D6EFD"/>
        </w:pBdr>
      </w:pPr>
      <w:r>
        <w:rPr>
          <w:b/>
          <w:color w:val="1A1A1A"/>
          <w:sz w:val="44"/>
        </w:rPr>
        <w:t>8. Admin Panel Guide</w:t>
      </w:r>
    </w:p>
    <w:p>
      <w:pPr>
        <w:spacing w:after="100"/>
      </w:pPr>
      <w:r>
        <w:rPr>
          <w:color w:val="444444"/>
          <w:sz w:val="22"/>
        </w:rPr>
        <w:t>The admin panel is at /admin/ on your installation. Log in with your admin credentials (see Section 10). The admin panel has its own login system, completely separate from customer accounts.</w:t>
      </w:r>
    </w:p>
    <w:p>
      <w:pPr>
        <w:spacing w:before="360" w:after="80"/>
      </w:pPr>
      <w:r>
        <w:rPr>
          <w:b/>
          <w:color w:val="0D6EFD"/>
          <w:sz w:val="30"/>
        </w:rPr>
        <w:t>8.1  Dashboard</w:t>
      </w:r>
    </w:p>
    <w:p>
      <w:pPr>
        <w:spacing w:after="100"/>
      </w:pPr>
      <w:r>
        <w:rPr>
          <w:color w:val="444444"/>
          <w:sz w:val="22"/>
        </w:rPr>
        <w:t>The dashboard is the first page you see after logging in. It shows:</w:t>
      </w:r>
    </w:p>
    <w:p>
      <w:pPr>
        <w:pStyle w:val="ListBullet"/>
        <w:spacing w:after="60"/>
      </w:pPr>
      <w:r>
        <w:rPr>
          <w:color w:val="444444"/>
          <w:sz w:val="22"/>
        </w:rPr>
        <w:t>Four summary cards at the top: Total Revenue (all non-cancelled orders), Total Orders, Pending Orders (needing attention), and Total Customers (registered accounts)</w:t>
      </w:r>
    </w:p>
    <w:p>
      <w:pPr>
        <w:pStyle w:val="ListBullet"/>
        <w:spacing w:after="60"/>
      </w:pPr>
      <w:r>
        <w:rPr>
          <w:color w:val="444444"/>
          <w:sz w:val="22"/>
        </w:rPr>
        <w:t>A Monthly Revenue bar chart showing the last 6 months of sales</w:t>
      </w:r>
    </w:p>
    <w:p>
      <w:pPr>
        <w:pStyle w:val="ListBullet"/>
        <w:spacing w:after="60"/>
      </w:pPr>
      <w:r>
        <w:rPr>
          <w:color w:val="444444"/>
          <w:sz w:val="22"/>
        </w:rPr>
        <w:t>A Top 5 Products widget showing your best-selling items by number of orders</w:t>
      </w:r>
    </w:p>
    <w:p>
      <w:pPr>
        <w:pStyle w:val="ListBullet"/>
        <w:spacing w:after="60"/>
      </w:pPr>
      <w:r>
        <w:rPr>
          <w:color w:val="444444"/>
          <w:sz w:val="22"/>
        </w:rPr>
        <w:t>A Recent Orders table showing the 10 most recent orders with their status</w:t>
      </w:r>
    </w:p>
    <w:p>
      <w:pPr>
        <w:spacing w:before="360" w:after="80"/>
      </w:pPr>
      <w:r>
        <w:rPr>
          <w:b/>
          <w:color w:val="0D6EFD"/>
          <w:sz w:val="30"/>
        </w:rPr>
        <w:t>8.2  Adding a New Product</w:t>
      </w:r>
    </w:p>
    <w:p>
      <w:pPr>
        <w:spacing w:after="100"/>
      </w:pPr>
      <w:r>
        <w:rPr>
          <w:color w:val="444444"/>
          <w:sz w:val="22"/>
        </w:rPr>
        <w:t>Go to Products in the left sidebar, then click "Add Product". Fill in the form:</w:t>
      </w:r>
    </w:p>
    <w:tbl>
      <w:tblPr>
        <w:tblStyle w:val="TableGrid"/>
        <w:tblW w:type="auto" w:w="0"/>
        <w:tblLook w:firstColumn="1" w:firstRow="1" w:lastColumn="0" w:lastRow="0" w:noHBand="0" w:noVBand="1" w:val="04A0"/>
      </w:tblPr>
      <w:tblGrid>
        <w:gridCol w:w="4680"/>
        <w:gridCol w:w="4680"/>
      </w:tblGrid>
      <w:tr>
        <w:tc>
          <w:tcPr>
            <w:tcW w:type="dxa" w:w="2592"/>
            <w:shd w:val="clear" w:color="auto" w:fill="F0F4FF"/>
          </w:tcPr>
          <w:p>
            <w:pPr>
              <w:spacing w:before="80" w:after="80"/>
            </w:pPr>
            <w:r>
              <w:rPr>
                <w:b/>
                <w:color w:val="1A1A1A"/>
                <w:sz w:val="20"/>
              </w:rPr>
              <w:t>Product Name</w:t>
            </w:r>
          </w:p>
        </w:tc>
        <w:tc>
          <w:tcPr>
            <w:tcW w:type="dxa" w:w="8064"/>
            <w:shd w:val="clear" w:color="auto" w:fill="FAFAFA"/>
          </w:tcPr>
          <w:p>
            <w:pPr>
              <w:spacing w:before="80" w:after="80"/>
            </w:pPr>
            <w:r>
              <w:rPr>
                <w:color w:val="444444"/>
                <w:sz w:val="20"/>
              </w:rPr>
              <w:t>The name displayed on the storefront and in search results</w:t>
            </w:r>
          </w:p>
        </w:tc>
      </w:tr>
      <w:tr>
        <w:tc>
          <w:tcPr>
            <w:tcW w:type="dxa" w:w="2592"/>
            <w:shd w:val="clear" w:color="auto" w:fill="F0F4FF"/>
          </w:tcPr>
          <w:p>
            <w:pPr>
              <w:spacing w:before="80" w:after="80"/>
            </w:pPr>
            <w:r>
              <w:rPr>
                <w:b/>
                <w:color w:val="1A1A1A"/>
                <w:sz w:val="20"/>
              </w:rPr>
              <w:t>Category</w:t>
            </w:r>
          </w:p>
        </w:tc>
        <w:tc>
          <w:tcPr>
            <w:tcW w:type="dxa" w:w="8064"/>
          </w:tcPr>
          <w:p>
            <w:pPr>
              <w:spacing w:before="80" w:after="80"/>
            </w:pPr>
            <w:r>
              <w:rPr>
                <w:color w:val="444444"/>
                <w:sz w:val="20"/>
              </w:rPr>
              <w:t>Select from the dropdown (Women, Men, Accessories, Shoes, Sale, or any custom categories you create)</w:t>
            </w:r>
          </w:p>
        </w:tc>
      </w:tr>
      <w:tr>
        <w:tc>
          <w:tcPr>
            <w:tcW w:type="dxa" w:w="2592"/>
            <w:shd w:val="clear" w:color="auto" w:fill="F0F4FF"/>
          </w:tcPr>
          <w:p>
            <w:pPr>
              <w:spacing w:before="80" w:after="80"/>
            </w:pPr>
            <w:r>
              <w:rPr>
                <w:b/>
                <w:color w:val="1A1A1A"/>
                <w:sz w:val="20"/>
              </w:rPr>
              <w:t>Price</w:t>
            </w:r>
          </w:p>
        </w:tc>
        <w:tc>
          <w:tcPr>
            <w:tcW w:type="dxa" w:w="8064"/>
            <w:shd w:val="clear" w:color="auto" w:fill="FAFAFA"/>
          </w:tcPr>
          <w:p>
            <w:pPr>
              <w:spacing w:before="80" w:after="80"/>
            </w:pPr>
            <w:r>
              <w:rPr>
                <w:color w:val="444444"/>
                <w:sz w:val="20"/>
              </w:rPr>
              <w:t>The regular price in USD, e.g. 89.99</w:t>
            </w:r>
          </w:p>
        </w:tc>
      </w:tr>
      <w:tr>
        <w:tc>
          <w:tcPr>
            <w:tcW w:type="dxa" w:w="2592"/>
            <w:shd w:val="clear" w:color="auto" w:fill="F0F4FF"/>
          </w:tcPr>
          <w:p>
            <w:pPr>
              <w:spacing w:before="80" w:after="80"/>
            </w:pPr>
            <w:r>
              <w:rPr>
                <w:b/>
                <w:color w:val="1A1A1A"/>
                <w:sz w:val="20"/>
              </w:rPr>
              <w:t>Sale Price</w:t>
            </w:r>
          </w:p>
        </w:tc>
        <w:tc>
          <w:tcPr>
            <w:tcW w:type="dxa" w:w="8064"/>
          </w:tcPr>
          <w:p>
            <w:pPr>
              <w:spacing w:before="80" w:after="80"/>
            </w:pPr>
            <w:r>
              <w:rPr>
                <w:color w:val="444444"/>
                <w:sz w:val="20"/>
              </w:rPr>
              <w:t>Optional. If filled in, the product shows "Sale" badge and the original price is crossed out. Leave blank for no sale.</w:t>
            </w:r>
          </w:p>
        </w:tc>
      </w:tr>
      <w:tr>
        <w:tc>
          <w:tcPr>
            <w:tcW w:type="dxa" w:w="2592"/>
            <w:shd w:val="clear" w:color="auto" w:fill="F0F4FF"/>
          </w:tcPr>
          <w:p>
            <w:pPr>
              <w:spacing w:before="80" w:after="80"/>
            </w:pPr>
            <w:r>
              <w:rPr>
                <w:b/>
                <w:color w:val="1A1A1A"/>
                <w:sz w:val="20"/>
              </w:rPr>
              <w:t>Stock</w:t>
            </w:r>
          </w:p>
        </w:tc>
        <w:tc>
          <w:tcPr>
            <w:tcW w:type="dxa" w:w="8064"/>
            <w:shd w:val="clear" w:color="auto" w:fill="FAFAFA"/>
          </w:tcPr>
          <w:p>
            <w:pPr>
              <w:spacing w:before="80" w:after="80"/>
            </w:pPr>
            <w:r>
              <w:rPr>
                <w:color w:val="444444"/>
                <w:sz w:val="20"/>
              </w:rPr>
              <w:t>Number of units available. Shown in the admin panel; does not currently block checkout when zero.</w:t>
            </w:r>
          </w:p>
        </w:tc>
      </w:tr>
      <w:tr>
        <w:tc>
          <w:tcPr>
            <w:tcW w:type="dxa" w:w="2592"/>
            <w:shd w:val="clear" w:color="auto" w:fill="F0F4FF"/>
          </w:tcPr>
          <w:p>
            <w:pPr>
              <w:spacing w:before="80" w:after="80"/>
            </w:pPr>
            <w:r>
              <w:rPr>
                <w:b/>
                <w:color w:val="1A1A1A"/>
                <w:sz w:val="20"/>
              </w:rPr>
              <w:t>Description</w:t>
            </w:r>
          </w:p>
        </w:tc>
        <w:tc>
          <w:tcPr>
            <w:tcW w:type="dxa" w:w="8064"/>
          </w:tcPr>
          <w:p>
            <w:pPr>
              <w:spacing w:before="80" w:after="80"/>
            </w:pPr>
            <w:r>
              <w:rPr>
                <w:color w:val="444444"/>
                <w:sz w:val="20"/>
              </w:rPr>
              <w:t>Product description shown on the product detail page</w:t>
            </w:r>
          </w:p>
        </w:tc>
      </w:tr>
      <w:tr>
        <w:tc>
          <w:tcPr>
            <w:tcW w:type="dxa" w:w="2592"/>
            <w:shd w:val="clear" w:color="auto" w:fill="F0F4FF"/>
          </w:tcPr>
          <w:p>
            <w:pPr>
              <w:spacing w:before="80" w:after="80"/>
            </w:pPr>
            <w:r>
              <w:rPr>
                <w:b/>
                <w:color w:val="1A1A1A"/>
                <w:sz w:val="20"/>
              </w:rPr>
              <w:t>Main Image</w:t>
            </w:r>
          </w:p>
        </w:tc>
        <w:tc>
          <w:tcPr>
            <w:tcW w:type="dxa" w:w="8064"/>
            <w:shd w:val="clear" w:color="auto" w:fill="FAFAFA"/>
          </w:tcPr>
          <w:p>
            <w:pPr>
              <w:spacing w:before="80" w:after="80"/>
            </w:pPr>
            <w:r>
              <w:rPr>
                <w:color w:val="444444"/>
                <w:sz w:val="20"/>
              </w:rPr>
              <w:t>Upload the primary product photo shown by default. Any standard image format (JPG, PNG, WEBP).</w:t>
            </w:r>
          </w:p>
        </w:tc>
      </w:tr>
      <w:tr>
        <w:tc>
          <w:tcPr>
            <w:tcW w:type="dxa" w:w="2592"/>
            <w:shd w:val="clear" w:color="auto" w:fill="F0F4FF"/>
          </w:tcPr>
          <w:p>
            <w:pPr>
              <w:spacing w:before="80" w:after="80"/>
            </w:pPr>
            <w:r>
              <w:rPr>
                <w:b/>
                <w:color w:val="1A1A1A"/>
                <w:sz w:val="20"/>
              </w:rPr>
              <w:t>Hover Image</w:t>
            </w:r>
          </w:p>
        </w:tc>
        <w:tc>
          <w:tcPr>
            <w:tcW w:type="dxa" w:w="8064"/>
          </w:tcPr>
          <w:p>
            <w:pPr>
              <w:spacing w:before="80" w:after="80"/>
            </w:pPr>
            <w:r>
              <w:rPr>
                <w:color w:val="444444"/>
                <w:sz w:val="20"/>
              </w:rPr>
              <w:t>Optional. Upload a second photo that appears when the customer hovers over the product card on the shop page. Creates a nice "flip" effect.</w:t>
            </w:r>
          </w:p>
        </w:tc>
      </w:tr>
      <w:tr>
        <w:tc>
          <w:tcPr>
            <w:tcW w:type="dxa" w:w="2592"/>
            <w:shd w:val="clear" w:color="auto" w:fill="F0F4FF"/>
          </w:tcPr>
          <w:p>
            <w:pPr>
              <w:spacing w:before="80" w:after="80"/>
            </w:pPr>
            <w:r>
              <w:rPr>
                <w:b/>
                <w:color w:val="1A1A1A"/>
                <w:sz w:val="20"/>
              </w:rPr>
              <w:t>Sizes</w:t>
            </w:r>
          </w:p>
        </w:tc>
        <w:tc>
          <w:tcPr>
            <w:tcW w:type="dxa" w:w="8064"/>
            <w:shd w:val="clear" w:color="auto" w:fill="FAFAFA"/>
          </w:tcPr>
          <w:p>
            <w:pPr>
              <w:spacing w:before="80" w:after="80"/>
            </w:pPr>
            <w:r>
              <w:rPr>
                <w:color w:val="444444"/>
                <w:sz w:val="20"/>
              </w:rPr>
              <w:t>Check all sizes that apply. Options: XS, S, M, L, XL, XXL, One Size, and shoe sizes 5–12 and waist sizes 28–36.</w:t>
            </w:r>
          </w:p>
        </w:tc>
      </w:tr>
      <w:tr>
        <w:tc>
          <w:tcPr>
            <w:tcW w:type="dxa" w:w="2592"/>
            <w:shd w:val="clear" w:color="auto" w:fill="F0F4FF"/>
          </w:tcPr>
          <w:p>
            <w:pPr>
              <w:spacing w:before="80" w:after="80"/>
            </w:pPr>
            <w:r>
              <w:rPr>
                <w:b/>
                <w:color w:val="1A1A1A"/>
                <w:sz w:val="20"/>
              </w:rPr>
              <w:t>Colours</w:t>
            </w:r>
          </w:p>
        </w:tc>
        <w:tc>
          <w:tcPr>
            <w:tcW w:type="dxa" w:w="8064"/>
          </w:tcPr>
          <w:p>
            <w:pPr>
              <w:spacing w:before="80" w:after="80"/>
            </w:pPr>
            <w:r>
              <w:rPr>
                <w:color w:val="444444"/>
                <w:sz w:val="20"/>
              </w:rPr>
              <w:t>Type colours separated by commas, e.g.: Black, White, Red</w:t>
            </w:r>
          </w:p>
        </w:tc>
      </w:tr>
      <w:tr>
        <w:tc>
          <w:tcPr>
            <w:tcW w:type="dxa" w:w="2592"/>
            <w:shd w:val="clear" w:color="auto" w:fill="F0F4FF"/>
          </w:tcPr>
          <w:p>
            <w:pPr>
              <w:spacing w:before="80" w:after="80"/>
            </w:pPr>
            <w:r>
              <w:rPr>
                <w:b/>
                <w:color w:val="1A1A1A"/>
                <w:sz w:val="20"/>
              </w:rPr>
              <w:t>Featured</w:t>
            </w:r>
          </w:p>
        </w:tc>
        <w:tc>
          <w:tcPr>
            <w:tcW w:type="dxa" w:w="8064"/>
            <w:shd w:val="clear" w:color="auto" w:fill="FAFAFA"/>
          </w:tcPr>
          <w:p>
            <w:pPr>
              <w:spacing w:before="80" w:after="80"/>
            </w:pPr>
            <w:r>
              <w:rPr>
                <w:color w:val="444444"/>
                <w:sz w:val="20"/>
              </w:rPr>
              <w:t>Tick this to show the product in the "Featured Products" section on the homepage (limited to 8 featured products shown).</w:t>
            </w:r>
          </w:p>
        </w:tc>
      </w:tr>
    </w:tbl>
    <w:p/>
    <w:p>
      <w:pPr>
        <w:spacing w:after="100"/>
      </w:pPr>
      <w:r>
        <w:rPr>
          <w:color w:val="444444"/>
          <w:sz w:val="22"/>
        </w:rPr>
        <w:t>Click "Add Product". The product will immediately appear on the storefront.</w:t>
      </w:r>
    </w:p>
    <w:p>
      <w:pPr>
        <w:spacing w:before="360" w:after="80"/>
      </w:pPr>
      <w:r>
        <w:rPr>
          <w:b/>
          <w:color w:val="0D6EFD"/>
          <w:sz w:val="30"/>
        </w:rPr>
        <w:t>8.3  Managing Orders</w:t>
      </w:r>
    </w:p>
    <w:p>
      <w:pPr>
        <w:spacing w:after="100"/>
      </w:pPr>
      <w:r>
        <w:rPr>
          <w:color w:val="444444"/>
          <w:sz w:val="22"/>
        </w:rPr>
        <w:t>Click Orders in the sidebar to see all orders. Each row shows the order number, customer name, total, payment method, current status, and date.</w:t>
      </w:r>
    </w:p>
    <w:p>
      <w:pPr>
        <w:spacing w:after="100"/>
      </w:pPr>
      <w:r>
        <w:rPr>
          <w:color w:val="444444"/>
          <w:sz w:val="22"/>
        </w:rPr>
        <w:t>Click "View" on any order to see the full detail: customer contact info, shipping address, itemised product list (with selected size and colour), and the financial summary (subtotal, shipping fee, any discount, and total).</w:t>
      </w:r>
    </w:p>
    <w:p>
      <w:pPr>
        <w:spacing w:after="100"/>
      </w:pPr>
      <w:r>
        <w:rPr>
          <w:color w:val="444444"/>
          <w:sz w:val="22"/>
        </w:rPr>
        <w:t>To update an order's status (for example, when you ship a package), use the status dropdown on the order detail page and save. Status options are: Pending, Processing, Shipped, Delivered, Cancelled.</w:t>
      </w:r>
    </w:p>
    <w:p>
      <w:pPr>
        <w:spacing w:before="360" w:after="80"/>
      </w:pPr>
      <w:r>
        <w:rPr>
          <w:b/>
          <w:color w:val="0D6EFD"/>
          <w:sz w:val="30"/>
        </w:rPr>
        <w:t>8.4  Coupons</w:t>
      </w:r>
    </w:p>
    <w:p>
      <w:pPr>
        <w:spacing w:after="100"/>
      </w:pPr>
      <w:r>
        <w:rPr>
          <w:color w:val="444444"/>
          <w:sz w:val="22"/>
        </w:rPr>
        <w:t>Go to Coupons → Add Coupon to create a new discount code. Fields:</w:t>
      </w:r>
    </w:p>
    <w:tbl>
      <w:tblPr>
        <w:tblStyle w:val="TableGrid"/>
        <w:tblW w:type="auto" w:w="0"/>
        <w:tblLook w:firstColumn="1" w:firstRow="1" w:lastColumn="0" w:lastRow="0" w:noHBand="0" w:noVBand="1" w:val="04A0"/>
      </w:tblPr>
      <w:tblGrid>
        <w:gridCol w:w="4680"/>
        <w:gridCol w:w="4680"/>
      </w:tblGrid>
      <w:tr>
        <w:tc>
          <w:tcPr>
            <w:tcW w:type="dxa" w:w="2592"/>
            <w:shd w:val="clear" w:color="auto" w:fill="F0F4FF"/>
          </w:tcPr>
          <w:p>
            <w:pPr>
              <w:spacing w:before="80" w:after="80"/>
            </w:pPr>
            <w:r>
              <w:rPr>
                <w:b/>
                <w:color w:val="1A1A1A"/>
                <w:sz w:val="20"/>
              </w:rPr>
              <w:t>Code</w:t>
            </w:r>
          </w:p>
        </w:tc>
        <w:tc>
          <w:tcPr>
            <w:tcW w:type="dxa" w:w="8064"/>
            <w:shd w:val="clear" w:color="auto" w:fill="FAFAFA"/>
          </w:tcPr>
          <w:p>
            <w:pPr>
              <w:spacing w:before="80" w:after="80"/>
            </w:pPr>
            <w:r>
              <w:rPr>
                <w:color w:val="444444"/>
                <w:sz w:val="20"/>
              </w:rPr>
              <w:t>The code customers type at checkout, e.g. SUMMER25. Case-insensitive. Maximum 50 characters (VARCHAR(50)).</w:t>
            </w:r>
          </w:p>
        </w:tc>
      </w:tr>
      <w:tr>
        <w:tc>
          <w:tcPr>
            <w:tcW w:type="dxa" w:w="2592"/>
            <w:shd w:val="clear" w:color="auto" w:fill="F0F4FF"/>
          </w:tcPr>
          <w:p>
            <w:pPr>
              <w:spacing w:before="80" w:after="80"/>
            </w:pPr>
            <w:r>
              <w:rPr>
                <w:b/>
                <w:color w:val="1A1A1A"/>
                <w:sz w:val="20"/>
              </w:rPr>
              <w:t>Type</w:t>
            </w:r>
          </w:p>
        </w:tc>
        <w:tc>
          <w:tcPr>
            <w:tcW w:type="dxa" w:w="8064"/>
          </w:tcPr>
          <w:p>
            <w:pPr>
              <w:spacing w:before="80" w:after="80"/>
            </w:pPr>
            <w:r>
              <w:rPr>
                <w:color w:val="444444"/>
                <w:sz w:val="20"/>
              </w:rPr>
              <w:t>Percent — takes a percentage off the subtotal. Fixed — takes a flat dollar amount off.</w:t>
            </w:r>
          </w:p>
        </w:tc>
      </w:tr>
      <w:tr>
        <w:tc>
          <w:tcPr>
            <w:tcW w:type="dxa" w:w="2592"/>
            <w:shd w:val="clear" w:color="auto" w:fill="F0F4FF"/>
          </w:tcPr>
          <w:p>
            <w:pPr>
              <w:spacing w:before="80" w:after="80"/>
            </w:pPr>
            <w:r>
              <w:rPr>
                <w:b/>
                <w:color w:val="1A1A1A"/>
                <w:sz w:val="20"/>
              </w:rPr>
              <w:t>Discount</w:t>
            </w:r>
          </w:p>
        </w:tc>
        <w:tc>
          <w:tcPr>
            <w:tcW w:type="dxa" w:w="8064"/>
            <w:shd w:val="clear" w:color="auto" w:fill="FAFAFA"/>
          </w:tcPr>
          <w:p>
            <w:pPr>
              <w:spacing w:before="80" w:after="80"/>
            </w:pPr>
            <w:r>
              <w:rPr>
                <w:color w:val="444444"/>
                <w:sz w:val="20"/>
              </w:rPr>
              <w:t>The discount value. For percent type: enter 10 for 10% off. For fixed type: enter 25 for $25 off.</w:t>
            </w:r>
          </w:p>
        </w:tc>
      </w:tr>
      <w:tr>
        <w:tc>
          <w:tcPr>
            <w:tcW w:type="dxa" w:w="2592"/>
            <w:shd w:val="clear" w:color="auto" w:fill="F0F4FF"/>
          </w:tcPr>
          <w:p>
            <w:pPr>
              <w:spacing w:before="80" w:after="80"/>
            </w:pPr>
            <w:r>
              <w:rPr>
                <w:b/>
                <w:color w:val="1A1A1A"/>
                <w:sz w:val="20"/>
              </w:rPr>
              <w:t>Min Order</w:t>
            </w:r>
          </w:p>
        </w:tc>
        <w:tc>
          <w:tcPr>
            <w:tcW w:type="dxa" w:w="8064"/>
          </w:tcPr>
          <w:p>
            <w:pPr>
              <w:spacing w:before="80" w:after="80"/>
            </w:pPr>
            <w:r>
              <w:rPr>
                <w:color w:val="444444"/>
                <w:sz w:val="20"/>
              </w:rPr>
              <w:t>Optional. Minimum cart subtotal required to use this coupon. Enter 0 or leave blank for no minimum.</w:t>
            </w:r>
          </w:p>
        </w:tc>
      </w:tr>
      <w:tr>
        <w:tc>
          <w:tcPr>
            <w:tcW w:type="dxa" w:w="2592"/>
            <w:shd w:val="clear" w:color="auto" w:fill="F0F4FF"/>
          </w:tcPr>
          <w:p>
            <w:pPr>
              <w:spacing w:before="80" w:after="80"/>
            </w:pPr>
            <w:r>
              <w:rPr>
                <w:b/>
                <w:color w:val="1A1A1A"/>
                <w:sz w:val="20"/>
              </w:rPr>
              <w:t>Max Uses</w:t>
            </w:r>
          </w:p>
        </w:tc>
        <w:tc>
          <w:tcPr>
            <w:tcW w:type="dxa" w:w="8064"/>
            <w:shd w:val="clear" w:color="auto" w:fill="FAFAFA"/>
          </w:tcPr>
          <w:p>
            <w:pPr>
              <w:spacing w:before="80" w:after="80"/>
            </w:pPr>
            <w:r>
              <w:rPr>
                <w:color w:val="444444"/>
                <w:sz w:val="20"/>
              </w:rPr>
              <w:t>Maximum total number of times this coupon can be used across all customers. Once reached, the code stops working.</w:t>
            </w:r>
          </w:p>
        </w:tc>
      </w:tr>
      <w:tr>
        <w:tc>
          <w:tcPr>
            <w:tcW w:type="dxa" w:w="2592"/>
            <w:shd w:val="clear" w:color="auto" w:fill="F0F4FF"/>
          </w:tcPr>
          <w:p>
            <w:pPr>
              <w:spacing w:before="80" w:after="80"/>
            </w:pPr>
            <w:r>
              <w:rPr>
                <w:b/>
                <w:color w:val="1A1A1A"/>
                <w:sz w:val="20"/>
              </w:rPr>
              <w:t>Expiry Date</w:t>
            </w:r>
          </w:p>
        </w:tc>
        <w:tc>
          <w:tcPr>
            <w:tcW w:type="dxa" w:w="8064"/>
          </w:tcPr>
          <w:p>
            <w:pPr>
              <w:spacing w:before="80" w:after="80"/>
            </w:pPr>
            <w:r>
              <w:rPr>
                <w:color w:val="444444"/>
                <w:sz w:val="20"/>
              </w:rPr>
              <w:t>The date after which the coupon stops working. Leave blank for no expiry.</w:t>
            </w:r>
          </w:p>
        </w:tc>
      </w:tr>
      <w:tr>
        <w:tc>
          <w:tcPr>
            <w:tcW w:type="dxa" w:w="2592"/>
            <w:shd w:val="clear" w:color="auto" w:fill="F0F4FF"/>
          </w:tcPr>
          <w:p>
            <w:pPr>
              <w:spacing w:before="80" w:after="80"/>
            </w:pPr>
            <w:r>
              <w:rPr>
                <w:b/>
                <w:color w:val="1A1A1A"/>
                <w:sz w:val="20"/>
              </w:rPr>
              <w:t>Active</w:t>
            </w:r>
          </w:p>
        </w:tc>
        <w:tc>
          <w:tcPr>
            <w:tcW w:type="dxa" w:w="8064"/>
            <w:shd w:val="clear" w:color="auto" w:fill="FAFAFA"/>
          </w:tcPr>
          <w:p>
            <w:pPr>
              <w:spacing w:before="80" w:after="80"/>
            </w:pPr>
            <w:r>
              <w:rPr>
                <w:color w:val="444444"/>
                <w:sz w:val="20"/>
              </w:rPr>
              <w:t>Toggle on/off. Turn off to temporarily disable a coupon without deleting it.</w:t>
            </w:r>
          </w:p>
        </w:tc>
      </w:tr>
    </w:tbl>
    <w:p/>
    <w:p>
      <w:pPr>
        <w:spacing w:before="360" w:after="80"/>
      </w:pPr>
      <w:r>
        <w:rPr>
          <w:b/>
          <w:color w:val="0D6EFD"/>
          <w:sz w:val="30"/>
        </w:rPr>
        <w:t>8.5  Categories</w:t>
      </w:r>
    </w:p>
    <w:p>
      <w:pPr>
        <w:spacing w:after="100"/>
      </w:pPr>
      <w:r>
        <w:rPr>
          <w:color w:val="444444"/>
          <w:sz w:val="22"/>
        </w:rPr>
        <w:t>Categories are shown in the homepage category grid and in the shop page filter. To add a category: go to Categories, click "Add Category", enter the name (the URL slug is auto-generated), and upload a category image. The image appears on the homepage category cards.</w:t>
      </w:r>
    </w:p>
    <w:tbl>
      <w:tblPr>
        <w:tblStyle w:val="TableGrid"/>
        <w:tblW w:type="auto" w:w="0"/>
        <w:tblLook w:firstColumn="1" w:firstRow="1" w:lastColumn="0" w:lastRow="0" w:noHBand="0" w:noVBand="1" w:val="04A0"/>
      </w:tblPr>
      <w:tblGrid>
        <w:gridCol w:w="9360"/>
      </w:tblGrid>
      <w:tr>
        <w:tc>
          <w:tcPr>
            <w:tcW w:type="dxa" w:w="9360"/>
            <w:shd w:val="clear" w:color="auto" w:fill="FFF3CD"/>
          </w:tcPr>
          <w:p>
            <w:pPr>
              <w:spacing w:before="100" w:after="100"/>
            </w:pPr>
            <w:r>
              <w:rPr>
                <w:color w:val="1A1A1A"/>
                <w:sz w:val="21"/>
              </w:rPr>
              <w:t>⚠️  The slug "sale" is special — it powers the Flash Sale section and the "Shop Sale" button. Do not delete or rename the Sale category.</w:t>
            </w:r>
          </w:p>
        </w:tc>
      </w:tr>
    </w:tbl>
    <w:p/>
    <w:p>
      <w:r>
        <w:br w:type="page"/>
      </w:r>
    </w:p>
    <w:p>
      <w:pPr>
        <w:spacing w:before="480" w:after="120"/>
        <w:pBdr>
          <w:bottom w:val="single" w:sz="8" w:space="2" w:color="0D6EFD"/>
        </w:pBdr>
      </w:pPr>
      <w:r>
        <w:rPr>
          <w:b/>
          <w:color w:val="1A1A1A"/>
          <w:sz w:val="44"/>
        </w:rPr>
        <w:t>9. Payment Gateway Setup</w:t>
      </w:r>
    </w:p>
    <w:tbl>
      <w:tblPr>
        <w:tblStyle w:val="TableGrid"/>
        <w:tblW w:type="auto" w:w="0"/>
        <w:tblLook w:firstColumn="1" w:firstRow="1" w:lastColumn="0" w:lastRow="0" w:noHBand="0" w:noVBand="1" w:val="04A0"/>
      </w:tblPr>
      <w:tblGrid>
        <w:gridCol w:w="9360"/>
      </w:tblGrid>
      <w:tr>
        <w:tc>
          <w:tcPr>
            <w:tcW w:type="dxa" w:w="9360"/>
            <w:shd w:val="clear" w:color="auto" w:fill="EFF6FF"/>
          </w:tcPr>
          <w:p>
            <w:pPr>
              <w:spacing w:before="100" w:after="100"/>
            </w:pPr>
            <w:r>
              <w:rPr>
                <w:color w:val="1A1A1A"/>
                <w:sz w:val="21"/>
              </w:rPr>
              <w:t>ℹ️  Both PayPal and Payoneer are shipped in test/sandbox mode. You can process test orders immediately without any setup. Switch to live mode only when you are ready to accept real payments.</w:t>
            </w:r>
          </w:p>
        </w:tc>
      </w:tr>
    </w:tbl>
    <w:p/>
    <w:p>
      <w:pPr>
        <w:spacing w:before="360" w:after="80"/>
      </w:pPr>
      <w:r>
        <w:rPr>
          <w:b/>
          <w:color w:val="0D6EFD"/>
          <w:sz w:val="30"/>
        </w:rPr>
        <w:t>9.1  PayPal Setup</w:t>
      </w:r>
    </w:p>
    <w:p>
      <w:pPr>
        <w:spacing w:after="100"/>
      </w:pPr>
      <w:r>
        <w:rPr>
          <w:color w:val="444444"/>
          <w:sz w:val="22"/>
        </w:rPr>
        <w:t>PayPal is configured in the file payments/paypal-config.php.</w:t>
      </w:r>
    </w:p>
    <w:p>
      <w:pPr>
        <w:spacing w:before="240" w:after="40"/>
      </w:pPr>
      <w:r>
        <w:rPr>
          <w:b/>
          <w:color w:val="1A1A1A"/>
          <w:sz w:val="24"/>
        </w:rPr>
        <w:t>Getting Your PayPal API Credentials</w:t>
      </w:r>
    </w:p>
    <w:p>
      <w:pPr>
        <w:spacing w:after="80"/>
        <w:ind w:left="216"/>
      </w:pPr>
      <w:r>
        <w:rPr>
          <w:b/>
          <w:color w:val="0D6EFD"/>
          <w:sz w:val="22"/>
        </w:rPr>
        <w:t xml:space="preserve">1.  </w:t>
      </w:r>
      <w:r>
        <w:rPr>
          <w:color w:val="444444"/>
          <w:sz w:val="22"/>
        </w:rPr>
        <w:t>Go to https://developer.paypal.com and sign in with your PayPal Business account (create a free Business account if you don't have one).</w:t>
      </w:r>
    </w:p>
    <w:p>
      <w:pPr>
        <w:spacing w:after="80"/>
        <w:ind w:left="216"/>
      </w:pPr>
      <w:r>
        <w:rPr>
          <w:b/>
          <w:color w:val="0D6EFD"/>
          <w:sz w:val="22"/>
        </w:rPr>
        <w:t xml:space="preserve">2.  </w:t>
      </w:r>
      <w:r>
        <w:rPr>
          <w:color w:val="444444"/>
          <w:sz w:val="22"/>
        </w:rPr>
        <w:t>Click "Apps &amp; Credentials" in the top navigation.</w:t>
      </w:r>
    </w:p>
    <w:p>
      <w:pPr>
        <w:spacing w:after="80"/>
        <w:ind w:left="216"/>
      </w:pPr>
      <w:r>
        <w:rPr>
          <w:b/>
          <w:color w:val="0D6EFD"/>
          <w:sz w:val="22"/>
        </w:rPr>
        <w:t xml:space="preserve">3.  </w:t>
      </w:r>
      <w:r>
        <w:rPr>
          <w:color w:val="444444"/>
          <w:sz w:val="22"/>
        </w:rPr>
        <w:t>Under "My Apps &amp; Credentials", make sure you are on the "Sandbox" tab, then click "Create App".</w:t>
      </w:r>
    </w:p>
    <w:p>
      <w:pPr>
        <w:spacing w:after="80"/>
        <w:ind w:left="216"/>
      </w:pPr>
      <w:r>
        <w:rPr>
          <w:b/>
          <w:color w:val="0D6EFD"/>
          <w:sz w:val="22"/>
        </w:rPr>
        <w:t xml:space="preserve">4.  </w:t>
      </w:r>
      <w:r>
        <w:rPr>
          <w:color w:val="444444"/>
          <w:sz w:val="22"/>
        </w:rPr>
        <w:t>Give your app a name (e.g. ShopVibe) and click "Create App".</w:t>
      </w:r>
    </w:p>
    <w:p>
      <w:pPr>
        <w:spacing w:after="80"/>
        <w:ind w:left="216"/>
      </w:pPr>
      <w:r>
        <w:rPr>
          <w:b/>
          <w:color w:val="0D6EFD"/>
          <w:sz w:val="22"/>
        </w:rPr>
        <w:t xml:space="preserve">5.  </w:t>
      </w:r>
      <w:r>
        <w:rPr>
          <w:color w:val="444444"/>
          <w:sz w:val="22"/>
        </w:rPr>
        <w:t>You will see your Sandbox Client ID and can reveal your Sandbox Secret. Copy both values.</w:t>
      </w:r>
    </w:p>
    <w:p>
      <w:pPr>
        <w:spacing w:before="240" w:after="40"/>
      </w:pPr>
      <w:r>
        <w:rPr>
          <w:b/>
          <w:color w:val="1A1A1A"/>
          <w:sz w:val="24"/>
        </w:rPr>
        <w:t>Adding Credentials to ShopVibe</w:t>
      </w:r>
    </w:p>
    <w:p>
      <w:pPr>
        <w:spacing w:after="100"/>
      </w:pPr>
      <w:r>
        <w:rPr>
          <w:color w:val="444444"/>
          <w:sz w:val="22"/>
        </w:rPr>
        <w:t>Open payments/paypal-config.php and replace the placeholder values:</w:t>
      </w:r>
    </w:p>
    <w:p>
      <w:pPr>
        <w:shd w:val="clear" w:color="auto" w:fill="F4F4F4"/>
        <w:spacing w:before="60" w:after="60"/>
        <w:ind w:left="288"/>
      </w:pPr>
      <w:r>
        <w:rPr>
          <w:rFonts w:ascii="Courier New" w:hAnsi="Courier New"/>
          <w:color w:val="DC3545"/>
          <w:sz w:val="19"/>
        </w:rPr>
        <w:t>define('PAYPAL_SANDBOX_CLIENT_ID',     'paste your Sandbox Client ID here');</w:t>
      </w:r>
    </w:p>
    <w:p>
      <w:pPr>
        <w:shd w:val="clear" w:color="auto" w:fill="F4F4F4"/>
        <w:spacing w:before="60" w:after="60"/>
        <w:ind w:left="288"/>
      </w:pPr>
      <w:r>
        <w:rPr>
          <w:rFonts w:ascii="Courier New" w:hAnsi="Courier New"/>
          <w:color w:val="DC3545"/>
          <w:sz w:val="19"/>
        </w:rPr>
        <w:t>define('PAYPAL_SANDBOX_CLIENT_SECRET', 'paste your Sandbox Secret here');</w:t>
      </w:r>
    </w:p>
    <w:p>
      <w:pPr>
        <w:spacing w:before="240" w:after="40"/>
      </w:pPr>
      <w:r>
        <w:rPr>
          <w:b/>
          <w:color w:val="1A1A1A"/>
          <w:sz w:val="24"/>
        </w:rPr>
        <w:t>Switching to Live (Production) PayPal</w:t>
      </w:r>
    </w:p>
    <w:p>
      <w:pPr>
        <w:spacing w:after="100"/>
      </w:pPr>
      <w:r>
        <w:rPr>
          <w:color w:val="444444"/>
          <w:sz w:val="22"/>
        </w:rPr>
        <w:t>When you are ready to accept real payments:</w:t>
      </w:r>
    </w:p>
    <w:p>
      <w:pPr>
        <w:spacing w:after="80"/>
        <w:ind w:left="216"/>
      </w:pPr>
      <w:r>
        <w:rPr>
          <w:b/>
          <w:color w:val="0D6EFD"/>
          <w:sz w:val="22"/>
        </w:rPr>
        <w:t xml:space="preserve">1.  </w:t>
      </w:r>
      <w:r>
        <w:rPr>
          <w:color w:val="444444"/>
          <w:sz w:val="22"/>
        </w:rPr>
        <w:t>In your PayPal Developer Dashboard, switch to the "Live" tab and create or view your Live app credentials.</w:t>
      </w:r>
    </w:p>
    <w:p>
      <w:pPr>
        <w:spacing w:after="80"/>
        <w:ind w:left="216"/>
      </w:pPr>
      <w:r>
        <w:rPr>
          <w:b/>
          <w:color w:val="0D6EFD"/>
          <w:sz w:val="22"/>
        </w:rPr>
        <w:t xml:space="preserve">2.  </w:t>
      </w:r>
      <w:r>
        <w:rPr>
          <w:color w:val="444444"/>
          <w:sz w:val="22"/>
        </w:rPr>
        <w:t>In payments/paypal-config.php, add your live credentials:</w:t>
      </w:r>
    </w:p>
    <w:p>
      <w:pPr>
        <w:shd w:val="clear" w:color="auto" w:fill="F4F4F4"/>
        <w:spacing w:before="60" w:after="60"/>
        <w:ind w:left="288"/>
      </w:pPr>
      <w:r>
        <w:rPr>
          <w:rFonts w:ascii="Courier New" w:hAnsi="Courier New"/>
          <w:color w:val="DC3545"/>
          <w:sz w:val="19"/>
        </w:rPr>
        <w:t>define('PAYPAL_LIVE_CLIENT_ID',     'your live Client ID');</w:t>
      </w:r>
    </w:p>
    <w:p>
      <w:pPr>
        <w:shd w:val="clear" w:color="auto" w:fill="F4F4F4"/>
        <w:spacing w:before="60" w:after="60"/>
        <w:ind w:left="288"/>
      </w:pPr>
      <w:r>
        <w:rPr>
          <w:rFonts w:ascii="Courier New" w:hAnsi="Courier New"/>
          <w:color w:val="DC3545"/>
          <w:sz w:val="19"/>
        </w:rPr>
        <w:t>define('PAYPAL_LIVE_CLIENT_SECRET', 'your live Secret');</w:t>
      </w:r>
    </w:p>
    <w:p>
      <w:pPr>
        <w:spacing w:after="80"/>
        <w:ind w:left="216"/>
      </w:pPr>
      <w:r>
        <w:rPr>
          <w:b/>
          <w:color w:val="0D6EFD"/>
          <w:sz w:val="22"/>
        </w:rPr>
        <w:t xml:space="preserve">3.  </w:t>
      </w:r>
      <w:r>
        <w:rPr>
          <w:color w:val="444444"/>
          <w:sz w:val="22"/>
        </w:rPr>
        <w:t>Change the mode line to:</w:t>
      </w:r>
    </w:p>
    <w:p>
      <w:pPr>
        <w:shd w:val="clear" w:color="auto" w:fill="F4F4F4"/>
        <w:spacing w:before="60" w:after="60"/>
        <w:ind w:left="288"/>
      </w:pPr>
      <w:r>
        <w:rPr>
          <w:rFonts w:ascii="Courier New" w:hAnsi="Courier New"/>
          <w:color w:val="DC3545"/>
          <w:sz w:val="19"/>
        </w:rPr>
        <w:t>define('PAYPAL_MODE', 'live');</w:t>
      </w:r>
    </w:p>
    <w:tbl>
      <w:tblPr>
        <w:tblStyle w:val="TableGrid"/>
        <w:tblW w:type="auto" w:w="0"/>
        <w:tblLook w:firstColumn="1" w:firstRow="1" w:lastColumn="0" w:lastRow="0" w:noHBand="0" w:noVBand="1" w:val="04A0"/>
      </w:tblPr>
      <w:tblGrid>
        <w:gridCol w:w="9360"/>
      </w:tblGrid>
      <w:tr>
        <w:tc>
          <w:tcPr>
            <w:tcW w:type="dxa" w:w="9360"/>
            <w:shd w:val="clear" w:color="auto" w:fill="FDECEA"/>
          </w:tcPr>
          <w:p>
            <w:pPr>
              <w:spacing w:before="100" w:after="100"/>
            </w:pPr>
            <w:r>
              <w:rPr>
                <w:color w:val="1A1A1A"/>
                <w:sz w:val="21"/>
              </w:rPr>
              <w:t>🚨  Make sure your site has an SSL certificate (https://) before going live with PayPal. PayPal requires HTTPS for live transactions.</w:t>
            </w:r>
          </w:p>
        </w:tc>
      </w:tr>
    </w:tbl>
    <w:p/>
    <w:p>
      <w:pPr>
        <w:spacing w:before="360" w:after="80"/>
      </w:pPr>
      <w:r>
        <w:rPr>
          <w:b/>
          <w:color w:val="0D6EFD"/>
          <w:sz w:val="30"/>
        </w:rPr>
        <w:t>9.2  Payoneer Setup</w:t>
      </w:r>
    </w:p>
    <w:p>
      <w:pPr>
        <w:spacing w:after="100"/>
      </w:pPr>
      <w:r>
        <w:rPr>
          <w:color w:val="444444"/>
          <w:sz w:val="22"/>
        </w:rPr>
        <w:t>Payoneer is configured in the file payments/payoneer-config.php.</w:t>
      </w:r>
    </w:p>
    <w:p>
      <w:pPr>
        <w:spacing w:before="240" w:after="40"/>
      </w:pPr>
      <w:r>
        <w:rPr>
          <w:b/>
          <w:color w:val="1A1A1A"/>
          <w:sz w:val="24"/>
        </w:rPr>
        <w:t>Getting Your Payoneer API Credentials</w:t>
      </w:r>
    </w:p>
    <w:p>
      <w:pPr>
        <w:spacing w:after="80"/>
        <w:ind w:left="216"/>
      </w:pPr>
      <w:r>
        <w:rPr>
          <w:b/>
          <w:color w:val="0D6EFD"/>
          <w:sz w:val="22"/>
        </w:rPr>
        <w:t xml:space="preserve">1.  </w:t>
      </w:r>
      <w:r>
        <w:rPr>
          <w:color w:val="444444"/>
          <w:sz w:val="22"/>
        </w:rPr>
        <w:t>Sign up for a Payoneer Merchant account at https://www.payoneer.com/solutions/accept-payments/</w:t>
      </w:r>
    </w:p>
    <w:p>
      <w:pPr>
        <w:spacing w:after="80"/>
        <w:ind w:left="216"/>
      </w:pPr>
      <w:r>
        <w:rPr>
          <w:b/>
          <w:color w:val="0D6EFD"/>
          <w:sz w:val="22"/>
        </w:rPr>
        <w:t xml:space="preserve">2.  </w:t>
      </w:r>
      <w:r>
        <w:rPr>
          <w:color w:val="444444"/>
          <w:sz w:val="22"/>
        </w:rPr>
        <w:t>Complete the merchant verification process (you will need to provide business documents and bank account details). This may take a few days.</w:t>
      </w:r>
    </w:p>
    <w:p>
      <w:pPr>
        <w:spacing w:after="80"/>
        <w:ind w:left="216"/>
      </w:pPr>
      <w:r>
        <w:rPr>
          <w:b/>
          <w:color w:val="0D6EFD"/>
          <w:sz w:val="22"/>
        </w:rPr>
        <w:t xml:space="preserve">3.  </w:t>
      </w:r>
      <w:r>
        <w:rPr>
          <w:color w:val="444444"/>
          <w:sz w:val="22"/>
        </w:rPr>
        <w:t>Once verified, log into your Payoneer Merchant Dashboard and navigate to the API settings or Developer section.</w:t>
      </w:r>
    </w:p>
    <w:p>
      <w:pPr>
        <w:spacing w:after="80"/>
        <w:ind w:left="216"/>
      </w:pPr>
      <w:r>
        <w:rPr>
          <w:b/>
          <w:color w:val="0D6EFD"/>
          <w:sz w:val="22"/>
        </w:rPr>
        <w:t xml:space="preserve">4.  </w:t>
      </w:r>
      <w:r>
        <w:rPr>
          <w:color w:val="444444"/>
          <w:sz w:val="22"/>
        </w:rPr>
        <w:t>Locate your Program ID, Client ID, and Client Secret for the sandbox environment.</w:t>
      </w:r>
    </w:p>
    <w:p>
      <w:pPr>
        <w:spacing w:before="240" w:after="40"/>
      </w:pPr>
      <w:r>
        <w:rPr>
          <w:b/>
          <w:color w:val="1A1A1A"/>
          <w:sz w:val="24"/>
        </w:rPr>
        <w:t>Adding Credentials to ShopVibe</w:t>
      </w:r>
    </w:p>
    <w:p>
      <w:pPr>
        <w:spacing w:after="100"/>
      </w:pPr>
      <w:r>
        <w:rPr>
          <w:color w:val="444444"/>
          <w:sz w:val="22"/>
        </w:rPr>
        <w:t>Open payments/payoneer-config.php and replace the placeholders in the sandbox block:</w:t>
      </w:r>
    </w:p>
    <w:p>
      <w:pPr>
        <w:shd w:val="clear" w:color="auto" w:fill="F4F4F4"/>
        <w:spacing w:before="60" w:after="60"/>
        <w:ind w:left="288"/>
      </w:pPr>
      <w:r>
        <w:rPr>
          <w:rFonts w:ascii="Courier New" w:hAnsi="Courier New"/>
          <w:color w:val="DC3545"/>
          <w:sz w:val="19"/>
        </w:rPr>
        <w:t>define('PAYONEER_PROGRAM_ID',    'your Sandbox Program ID');</w:t>
      </w:r>
    </w:p>
    <w:p>
      <w:pPr>
        <w:shd w:val="clear" w:color="auto" w:fill="F4F4F4"/>
        <w:spacing w:before="60" w:after="60"/>
        <w:ind w:left="288"/>
      </w:pPr>
      <w:r>
        <w:rPr>
          <w:rFonts w:ascii="Courier New" w:hAnsi="Courier New"/>
          <w:color w:val="DC3545"/>
          <w:sz w:val="19"/>
        </w:rPr>
        <w:t>define('PAYONEER_CLIENT_ID',     'your Sandbox Client ID');</w:t>
      </w:r>
    </w:p>
    <w:p>
      <w:pPr>
        <w:shd w:val="clear" w:color="auto" w:fill="F4F4F4"/>
        <w:spacing w:before="60" w:after="60"/>
        <w:ind w:left="288"/>
      </w:pPr>
      <w:r>
        <w:rPr>
          <w:rFonts w:ascii="Courier New" w:hAnsi="Courier New"/>
          <w:color w:val="DC3545"/>
          <w:sz w:val="19"/>
        </w:rPr>
        <w:t>define('PAYONEER_CLIENT_SECRET', 'your Sandbox Client Secret');</w:t>
      </w:r>
    </w:p>
    <w:p>
      <w:pPr>
        <w:spacing w:before="240" w:after="40"/>
      </w:pPr>
      <w:r>
        <w:rPr>
          <w:b/>
          <w:color w:val="1A1A1A"/>
          <w:sz w:val="24"/>
        </w:rPr>
        <w:t>Switching to Live (Production) Payoneer</w:t>
      </w:r>
    </w:p>
    <w:p>
      <w:pPr>
        <w:spacing w:after="80"/>
        <w:ind w:left="216"/>
      </w:pPr>
      <w:r>
        <w:rPr>
          <w:b/>
          <w:color w:val="0D6EFD"/>
          <w:sz w:val="22"/>
        </w:rPr>
        <w:t xml:space="preserve">1.  </w:t>
      </w:r>
      <w:r>
        <w:rPr>
          <w:color w:val="444444"/>
          <w:sz w:val="22"/>
        </w:rPr>
        <w:t>Add your live credentials into the production block in payoneer-config.php:</w:t>
      </w:r>
    </w:p>
    <w:p>
      <w:pPr>
        <w:shd w:val="clear" w:color="auto" w:fill="F4F4F4"/>
        <w:spacing w:before="60" w:after="60"/>
        <w:ind w:left="288"/>
      </w:pPr>
      <w:r>
        <w:rPr>
          <w:rFonts w:ascii="Courier New" w:hAnsi="Courier New"/>
          <w:color w:val="DC3545"/>
          <w:sz w:val="19"/>
        </w:rPr>
        <w:t>define('PAYONEER_PROGRAM_ID',    'your Live Program ID');   // in the production block</w:t>
      </w:r>
    </w:p>
    <w:p>
      <w:pPr>
        <w:shd w:val="clear" w:color="auto" w:fill="F4F4F4"/>
        <w:spacing w:before="60" w:after="60"/>
        <w:ind w:left="288"/>
      </w:pPr>
      <w:r>
        <w:rPr>
          <w:rFonts w:ascii="Courier New" w:hAnsi="Courier New"/>
          <w:color w:val="DC3545"/>
          <w:sz w:val="19"/>
        </w:rPr>
        <w:t>define('PAYONEER_CLIENT_ID',     'your Live Client ID');</w:t>
      </w:r>
    </w:p>
    <w:p>
      <w:pPr>
        <w:shd w:val="clear" w:color="auto" w:fill="F4F4F4"/>
        <w:spacing w:before="60" w:after="60"/>
        <w:ind w:left="288"/>
      </w:pPr>
      <w:r>
        <w:rPr>
          <w:rFonts w:ascii="Courier New" w:hAnsi="Courier New"/>
          <w:color w:val="DC3545"/>
          <w:sz w:val="19"/>
        </w:rPr>
        <w:t>define('PAYONEER_CLIENT_SECRET', 'your Live Client Secret');</w:t>
      </w:r>
    </w:p>
    <w:p>
      <w:pPr>
        <w:spacing w:after="80"/>
        <w:ind w:left="216"/>
      </w:pPr>
      <w:r>
        <w:rPr>
          <w:b/>
          <w:color w:val="0D6EFD"/>
          <w:sz w:val="22"/>
        </w:rPr>
        <w:t xml:space="preserve">2.  </w:t>
      </w:r>
      <w:r>
        <w:rPr>
          <w:color w:val="444444"/>
          <w:sz w:val="22"/>
        </w:rPr>
        <w:t>Change the environment line to:</w:t>
      </w:r>
    </w:p>
    <w:p>
      <w:pPr>
        <w:shd w:val="clear" w:color="auto" w:fill="F4F4F4"/>
        <w:spacing w:before="60" w:after="60"/>
        <w:ind w:left="288"/>
      </w:pPr>
      <w:r>
        <w:rPr>
          <w:rFonts w:ascii="Courier New" w:hAnsi="Courier New"/>
          <w:color w:val="DC3545"/>
          <w:sz w:val="19"/>
        </w:rPr>
        <w:t>define('PAYONEER_ENV', 'production');</w:t>
      </w:r>
    </w:p>
    <w:p>
      <w:pPr>
        <w:spacing w:before="360" w:after="80"/>
      </w:pPr>
      <w:r>
        <w:rPr>
          <w:b/>
          <w:color w:val="0D6EFD"/>
          <w:sz w:val="30"/>
        </w:rPr>
        <w:t>9.3  What Is Already Wired Up — Nothing Else to Code</w:t>
      </w:r>
    </w:p>
    <w:p>
      <w:pPr>
        <w:spacing w:after="100"/>
      </w:pPr>
      <w:r>
        <w:rPr>
          <w:color w:val="444444"/>
          <w:sz w:val="22"/>
        </w:rPr>
        <w:t>The following payment files are complete and fully functional. You only need to add your credentials — all the integration code is already written:</w:t>
      </w:r>
    </w:p>
    <w:tbl>
      <w:tblPr>
        <w:tblStyle w:val="TableGrid"/>
        <w:tblW w:type="auto" w:w="0"/>
        <w:tblLook w:firstColumn="1" w:firstRow="1" w:lastColumn="0" w:lastRow="0" w:noHBand="0" w:noVBand="1" w:val="04A0"/>
      </w:tblPr>
      <w:tblGrid>
        <w:gridCol w:w="4680"/>
        <w:gridCol w:w="4680"/>
      </w:tblGrid>
      <w:tr>
        <w:tc>
          <w:tcPr>
            <w:tcW w:type="dxa" w:w="3168"/>
            <w:shd w:val="clear" w:color="auto" w:fill="F0F4FF"/>
          </w:tcPr>
          <w:p>
            <w:pPr>
              <w:spacing w:before="80" w:after="80"/>
            </w:pPr>
            <w:r>
              <w:rPr>
                <w:b/>
                <w:color w:val="1A1A1A"/>
                <w:sz w:val="20"/>
              </w:rPr>
              <w:t>paypal-config.php</w:t>
            </w:r>
          </w:p>
        </w:tc>
        <w:tc>
          <w:tcPr>
            <w:tcW w:type="dxa" w:w="7488"/>
            <w:shd w:val="clear" w:color="auto" w:fill="FAFAFA"/>
          </w:tcPr>
          <w:p>
            <w:pPr>
              <w:spacing w:before="80" w:after="80"/>
            </w:pPr>
            <w:r>
              <w:rPr>
                <w:color w:val="444444"/>
                <w:sz w:val="20"/>
              </w:rPr>
              <w:t>OAuth token, create order, capture payment functions</w:t>
            </w:r>
          </w:p>
        </w:tc>
      </w:tr>
      <w:tr>
        <w:tc>
          <w:tcPr>
            <w:tcW w:type="dxa" w:w="3168"/>
            <w:shd w:val="clear" w:color="auto" w:fill="F0F4FF"/>
          </w:tcPr>
          <w:p>
            <w:pPr>
              <w:spacing w:before="80" w:after="80"/>
            </w:pPr>
            <w:r>
              <w:rPr>
                <w:b/>
                <w:color w:val="1A1A1A"/>
                <w:sz w:val="20"/>
              </w:rPr>
              <w:t>paypal-process.php</w:t>
            </w:r>
          </w:p>
        </w:tc>
        <w:tc>
          <w:tcPr>
            <w:tcW w:type="dxa" w:w="7488"/>
          </w:tcPr>
          <w:p>
            <w:pPr>
              <w:spacing w:before="80" w:after="80"/>
            </w:pPr>
            <w:r>
              <w:rPr>
                <w:color w:val="444444"/>
                <w:sz w:val="20"/>
              </w:rPr>
              <w:t>Reads the checkout form, creates PayPal order, redirects customer to PayPal</w:t>
            </w:r>
          </w:p>
        </w:tc>
      </w:tr>
      <w:tr>
        <w:tc>
          <w:tcPr>
            <w:tcW w:type="dxa" w:w="3168"/>
            <w:shd w:val="clear" w:color="auto" w:fill="F0F4FF"/>
          </w:tcPr>
          <w:p>
            <w:pPr>
              <w:spacing w:before="80" w:after="80"/>
            </w:pPr>
            <w:r>
              <w:rPr>
                <w:b/>
                <w:color w:val="1A1A1A"/>
                <w:sz w:val="20"/>
              </w:rPr>
              <w:t>paypal-success.php</w:t>
            </w:r>
          </w:p>
        </w:tc>
        <w:tc>
          <w:tcPr>
            <w:tcW w:type="dxa" w:w="7488"/>
            <w:shd w:val="clear" w:color="auto" w:fill="FAFAFA"/>
          </w:tcPr>
          <w:p>
            <w:pPr>
              <w:spacing w:before="80" w:after="80"/>
            </w:pPr>
            <w:r>
              <w:rPr>
                <w:color w:val="444444"/>
                <w:sz w:val="20"/>
              </w:rPr>
              <w:t>Customer returns from PayPal, payment captured, order saved to database</w:t>
            </w:r>
          </w:p>
        </w:tc>
      </w:tr>
      <w:tr>
        <w:tc>
          <w:tcPr>
            <w:tcW w:type="dxa" w:w="3168"/>
            <w:shd w:val="clear" w:color="auto" w:fill="F0F4FF"/>
          </w:tcPr>
          <w:p>
            <w:pPr>
              <w:spacing w:before="80" w:after="80"/>
            </w:pPr>
            <w:r>
              <w:rPr>
                <w:b/>
                <w:color w:val="1A1A1A"/>
                <w:sz w:val="20"/>
              </w:rPr>
              <w:t>paypal-cancel.php</w:t>
            </w:r>
          </w:p>
        </w:tc>
        <w:tc>
          <w:tcPr>
            <w:tcW w:type="dxa" w:w="7488"/>
          </w:tcPr>
          <w:p>
            <w:pPr>
              <w:spacing w:before="80" w:after="80"/>
            </w:pPr>
            <w:r>
              <w:rPr>
                <w:color w:val="444444"/>
                <w:sz w:val="20"/>
              </w:rPr>
              <w:t>Customer cancelled on PayPal, redirected back to cart with message</w:t>
            </w:r>
          </w:p>
        </w:tc>
      </w:tr>
      <w:tr>
        <w:tc>
          <w:tcPr>
            <w:tcW w:type="dxa" w:w="3168"/>
            <w:shd w:val="clear" w:color="auto" w:fill="F0F4FF"/>
          </w:tcPr>
          <w:p>
            <w:pPr>
              <w:spacing w:before="80" w:after="80"/>
            </w:pPr>
            <w:r>
              <w:rPr>
                <w:b/>
                <w:color w:val="1A1A1A"/>
                <w:sz w:val="20"/>
              </w:rPr>
              <w:t>payoneer-config.php</w:t>
            </w:r>
          </w:p>
        </w:tc>
        <w:tc>
          <w:tcPr>
            <w:tcW w:type="dxa" w:w="7488"/>
            <w:shd w:val="clear" w:color="auto" w:fill="FAFAFA"/>
          </w:tcPr>
          <w:p>
            <w:pPr>
              <w:spacing w:before="80" w:after="80"/>
            </w:pPr>
            <w:r>
              <w:rPr>
                <w:color w:val="444444"/>
                <w:sz w:val="20"/>
              </w:rPr>
              <w:t>OAuth token, create payment session, check payment status functions</w:t>
            </w:r>
          </w:p>
        </w:tc>
      </w:tr>
      <w:tr>
        <w:tc>
          <w:tcPr>
            <w:tcW w:type="dxa" w:w="3168"/>
            <w:shd w:val="clear" w:color="auto" w:fill="F0F4FF"/>
          </w:tcPr>
          <w:p>
            <w:pPr>
              <w:spacing w:before="80" w:after="80"/>
            </w:pPr>
            <w:r>
              <w:rPr>
                <w:b/>
                <w:color w:val="1A1A1A"/>
                <w:sz w:val="20"/>
              </w:rPr>
              <w:t>payoneer-process.php</w:t>
            </w:r>
          </w:p>
        </w:tc>
        <w:tc>
          <w:tcPr>
            <w:tcW w:type="dxa" w:w="7488"/>
          </w:tcPr>
          <w:p>
            <w:pPr>
              <w:spacing w:before="80" w:after="80"/>
            </w:pPr>
            <w:r>
              <w:rPr>
                <w:color w:val="444444"/>
                <w:sz w:val="20"/>
              </w:rPr>
              <w:t>Creates Payoneer hosted checkout session, redirects customer to Payoneer</w:t>
            </w:r>
          </w:p>
        </w:tc>
      </w:tr>
      <w:tr>
        <w:tc>
          <w:tcPr>
            <w:tcW w:type="dxa" w:w="3168"/>
            <w:shd w:val="clear" w:color="auto" w:fill="F0F4FF"/>
          </w:tcPr>
          <w:p>
            <w:pPr>
              <w:spacing w:before="80" w:after="80"/>
            </w:pPr>
            <w:r>
              <w:rPr>
                <w:b/>
                <w:color w:val="1A1A1A"/>
                <w:sz w:val="20"/>
              </w:rPr>
              <w:t>payoneer-success.php</w:t>
            </w:r>
          </w:p>
        </w:tc>
        <w:tc>
          <w:tcPr>
            <w:tcW w:type="dxa" w:w="7488"/>
            <w:shd w:val="clear" w:color="auto" w:fill="FAFAFA"/>
          </w:tcPr>
          <w:p>
            <w:pPr>
              <w:spacing w:before="80" w:after="80"/>
            </w:pPr>
            <w:r>
              <w:rPr>
                <w:color w:val="444444"/>
                <w:sz w:val="20"/>
              </w:rPr>
              <w:t>Customer returns from Payoneer, payment verified, order saved to database</w:t>
            </w:r>
          </w:p>
        </w:tc>
      </w:tr>
      <w:tr>
        <w:tc>
          <w:tcPr>
            <w:tcW w:type="dxa" w:w="3168"/>
            <w:shd w:val="clear" w:color="auto" w:fill="F0F4FF"/>
          </w:tcPr>
          <w:p>
            <w:pPr>
              <w:spacing w:before="80" w:after="80"/>
            </w:pPr>
            <w:r>
              <w:rPr>
                <w:b/>
                <w:color w:val="1A1A1A"/>
                <w:sz w:val="20"/>
              </w:rPr>
              <w:t>payoneer-cancel.php</w:t>
            </w:r>
          </w:p>
        </w:tc>
        <w:tc>
          <w:tcPr>
            <w:tcW w:type="dxa" w:w="7488"/>
          </w:tcPr>
          <w:p>
            <w:pPr>
              <w:spacing w:before="80" w:after="80"/>
            </w:pPr>
            <w:r>
              <w:rPr>
                <w:color w:val="444444"/>
                <w:sz w:val="20"/>
              </w:rPr>
              <w:t>Payment failed or cancelled, redirected back to cart with message</w:t>
            </w:r>
          </w:p>
        </w:tc>
      </w:tr>
    </w:tbl>
    <w:p/>
    <w:p>
      <w:r>
        <w:br w:type="page"/>
      </w:r>
    </w:p>
    <w:p>
      <w:pPr>
        <w:spacing w:before="480" w:after="120"/>
        <w:pBdr>
          <w:bottom w:val="single" w:sz="8" w:space="2" w:color="0D6EFD"/>
        </w:pBdr>
      </w:pPr>
      <w:r>
        <w:rPr>
          <w:b/>
          <w:color w:val="1A1A1A"/>
          <w:sz w:val="44"/>
        </w:rPr>
        <w:t>10. Default Credentials — Change Immediately</w:t>
      </w:r>
    </w:p>
    <w:tbl>
      <w:tblPr>
        <w:tblStyle w:val="TableGrid"/>
        <w:tblW w:type="auto" w:w="0"/>
        <w:tblLook w:firstColumn="1" w:firstRow="1" w:lastColumn="0" w:lastRow="0" w:noHBand="0" w:noVBand="1" w:val="04A0"/>
      </w:tblPr>
      <w:tblGrid>
        <w:gridCol w:w="9360"/>
      </w:tblGrid>
      <w:tr>
        <w:tc>
          <w:tcPr>
            <w:tcW w:type="dxa" w:w="9360"/>
            <w:shd w:val="clear" w:color="auto" w:fill="FDECEA"/>
          </w:tcPr>
          <w:p>
            <w:pPr>
              <w:spacing w:before="100" w:after="100"/>
            </w:pPr>
            <w:r>
              <w:rPr>
                <w:color w:val="1A1A1A"/>
                <w:sz w:val="21"/>
              </w:rPr>
              <w:t>🚨  These credentials are shipped with every copy of ShopVibe. Change them the moment you first log in. Do not leave the default password on a live website.</w:t>
            </w:r>
          </w:p>
        </w:tc>
      </w:tr>
    </w:tbl>
    <w:p/>
    <w:p>
      <w:pPr>
        <w:spacing w:before="360" w:after="80"/>
      </w:pPr>
      <w:r>
        <w:rPr>
          <w:b/>
          <w:color w:val="0D6EFD"/>
          <w:sz w:val="30"/>
        </w:rPr>
        <w:t>Admin Panel Login</w:t>
      </w:r>
    </w:p>
    <w:tbl>
      <w:tblPr>
        <w:tblStyle w:val="TableGrid"/>
        <w:tblW w:type="auto" w:w="0"/>
        <w:tblLook w:firstColumn="1" w:firstRow="1" w:lastColumn="0" w:lastRow="0" w:noHBand="0" w:noVBand="1" w:val="04A0"/>
      </w:tblPr>
      <w:tblGrid>
        <w:gridCol w:w="4680"/>
        <w:gridCol w:w="4680"/>
      </w:tblGrid>
      <w:tr>
        <w:tc>
          <w:tcPr>
            <w:tcW w:type="dxa" w:w="3456"/>
            <w:shd w:val="clear" w:color="auto" w:fill="F0F4FF"/>
          </w:tcPr>
          <w:p>
            <w:pPr>
              <w:spacing w:before="80" w:after="80"/>
            </w:pPr>
            <w:r>
              <w:rPr>
                <w:b/>
                <w:color w:val="1A1A1A"/>
                <w:sz w:val="20"/>
              </w:rPr>
              <w:t>Admin Panel URL</w:t>
            </w:r>
          </w:p>
        </w:tc>
        <w:tc>
          <w:tcPr>
            <w:tcW w:type="dxa" w:w="7200"/>
            <w:shd w:val="clear" w:color="auto" w:fill="FAFAFA"/>
          </w:tcPr>
          <w:p>
            <w:pPr>
              <w:spacing w:before="80" w:after="80"/>
            </w:pPr>
            <w:r>
              <w:rPr>
                <w:color w:val="444444"/>
                <w:sz w:val="20"/>
              </w:rPr>
              <w:t>yoursite.com/admin/   or   http://localhost/shopvibe/admin/</w:t>
            </w:r>
          </w:p>
        </w:tc>
      </w:tr>
      <w:tr>
        <w:tc>
          <w:tcPr>
            <w:tcW w:type="dxa" w:w="3456"/>
            <w:shd w:val="clear" w:color="auto" w:fill="F0F4FF"/>
          </w:tcPr>
          <w:p>
            <w:pPr>
              <w:spacing w:before="80" w:after="80"/>
            </w:pPr>
            <w:r>
              <w:rPr>
                <w:b/>
                <w:color w:val="1A1A1A"/>
                <w:sz w:val="20"/>
              </w:rPr>
              <w:t>Email Address</w:t>
            </w:r>
          </w:p>
        </w:tc>
        <w:tc>
          <w:tcPr>
            <w:tcW w:type="dxa" w:w="7200"/>
          </w:tcPr>
          <w:p>
            <w:pPr>
              <w:spacing w:before="80" w:after="80"/>
            </w:pPr>
            <w:r>
              <w:rPr>
                <w:color w:val="444444"/>
                <w:sz w:val="20"/>
              </w:rPr>
              <w:t>admin@shopvibe.com</w:t>
            </w:r>
          </w:p>
        </w:tc>
      </w:tr>
      <w:tr>
        <w:tc>
          <w:tcPr>
            <w:tcW w:type="dxa" w:w="3456"/>
            <w:shd w:val="clear" w:color="auto" w:fill="F0F4FF"/>
          </w:tcPr>
          <w:p>
            <w:pPr>
              <w:spacing w:before="80" w:after="80"/>
            </w:pPr>
            <w:r>
              <w:rPr>
                <w:b/>
                <w:color w:val="1A1A1A"/>
                <w:sz w:val="20"/>
              </w:rPr>
              <w:t>Password</w:t>
            </w:r>
          </w:p>
        </w:tc>
        <w:tc>
          <w:tcPr>
            <w:tcW w:type="dxa" w:w="7200"/>
            <w:shd w:val="clear" w:color="auto" w:fill="FAFAFA"/>
          </w:tcPr>
          <w:p>
            <w:pPr>
              <w:spacing w:before="80" w:after="80"/>
            </w:pPr>
            <w:r>
              <w:rPr>
                <w:color w:val="444444"/>
                <w:sz w:val="20"/>
              </w:rPr>
              <w:t>Admin@123</w:t>
            </w:r>
          </w:p>
        </w:tc>
      </w:tr>
    </w:tbl>
    <w:p/>
    <w:tbl>
      <w:tblPr>
        <w:tblStyle w:val="TableGrid"/>
        <w:tblW w:type="auto" w:w="0"/>
        <w:tblLook w:firstColumn="1" w:firstRow="1" w:lastColumn="0" w:lastRow="0" w:noHBand="0" w:noVBand="1" w:val="04A0"/>
      </w:tblPr>
      <w:tblGrid>
        <w:gridCol w:w="9360"/>
      </w:tblGrid>
      <w:tr>
        <w:tc>
          <w:tcPr>
            <w:tcW w:type="dxa" w:w="9360"/>
            <w:shd w:val="clear" w:color="auto" w:fill="FFF3CD"/>
          </w:tcPr>
          <w:p>
            <w:pPr>
              <w:spacing w:before="100" w:after="100"/>
            </w:pPr>
            <w:r>
              <w:rPr>
                <w:color w:val="1A1A1A"/>
                <w:sz w:val="21"/>
              </w:rPr>
              <w:t>⚠️  The password "Admin@123" is publicly documented. If you deploy ShopVibe without changing it, anyone who reads this documentation can log into your admin panel.</w:t>
            </w:r>
          </w:p>
        </w:tc>
      </w:tr>
    </w:tbl>
    <w:p/>
    <w:p>
      <w:r>
        <w:br w:type="page"/>
      </w:r>
    </w:p>
    <w:p>
      <w:pPr>
        <w:spacing w:before="480" w:after="120"/>
        <w:pBdr>
          <w:bottom w:val="single" w:sz="8" w:space="2" w:color="0D6EFD"/>
        </w:pBdr>
      </w:pPr>
      <w:r>
        <w:rPr>
          <w:b/>
          <w:color w:val="1A1A1A"/>
          <w:sz w:val="44"/>
        </w:rPr>
        <w:t>11. Changing Your Admin Password</w:t>
      </w:r>
    </w:p>
    <w:p>
      <w:pPr>
        <w:spacing w:after="100"/>
      </w:pPr>
      <w:r>
        <w:rPr>
          <w:color w:val="444444"/>
          <w:sz w:val="22"/>
        </w:rPr>
        <w:t>There are two ways to change your admin password. Choose whichever is easier for you.</w:t>
      </w:r>
    </w:p>
    <w:p>
      <w:pPr>
        <w:spacing w:before="360" w:after="80"/>
      </w:pPr>
      <w:r>
        <w:rPr>
          <w:b/>
          <w:color w:val="0D6EFD"/>
          <w:sz w:val="30"/>
        </w:rPr>
        <w:t>Method A — Via phpMyAdmin (Recommended)</w:t>
      </w:r>
    </w:p>
    <w:p>
      <w:pPr>
        <w:spacing w:after="80"/>
        <w:ind w:left="216"/>
      </w:pPr>
      <w:r>
        <w:rPr>
          <w:b/>
          <w:color w:val="0D6EFD"/>
          <w:sz w:val="22"/>
        </w:rPr>
        <w:t xml:space="preserve">1.  </w:t>
      </w:r>
      <w:r>
        <w:rPr>
          <w:color w:val="444444"/>
          <w:sz w:val="22"/>
        </w:rPr>
        <w:t>Open phpMyAdmin and select your shopvibe database.</w:t>
      </w:r>
    </w:p>
    <w:p>
      <w:pPr>
        <w:spacing w:after="80"/>
        <w:ind w:left="216"/>
      </w:pPr>
      <w:r>
        <w:rPr>
          <w:b/>
          <w:color w:val="0D6EFD"/>
          <w:sz w:val="22"/>
        </w:rPr>
        <w:t xml:space="preserve">2.  </w:t>
      </w:r>
      <w:r>
        <w:rPr>
          <w:color w:val="444444"/>
          <w:sz w:val="22"/>
        </w:rPr>
        <w:t>Click the SQL tab at the top.</w:t>
      </w:r>
    </w:p>
    <w:p>
      <w:pPr>
        <w:spacing w:after="80"/>
        <w:ind w:left="216"/>
      </w:pPr>
      <w:r>
        <w:rPr>
          <w:b/>
          <w:color w:val="0D6EFD"/>
          <w:sz w:val="22"/>
        </w:rPr>
        <w:t xml:space="preserve">3.  </w:t>
      </w:r>
      <w:r>
        <w:rPr>
          <w:color w:val="444444"/>
          <w:sz w:val="22"/>
        </w:rPr>
        <w:t>Run this query — replace YourNewSecurePassword with the password you want:</w:t>
      </w:r>
    </w:p>
    <w:p>
      <w:pPr>
        <w:shd w:val="clear" w:color="auto" w:fill="F4F4F4"/>
        <w:spacing w:before="60" w:after="60"/>
        <w:ind w:left="288"/>
      </w:pPr>
      <w:r>
        <w:rPr>
          <w:rFonts w:ascii="Courier New" w:hAnsi="Courier New"/>
          <w:color w:val="DC3545"/>
          <w:sz w:val="19"/>
        </w:rPr>
        <w:t>UPDATE admins</w:t>
      </w:r>
    </w:p>
    <w:p>
      <w:pPr>
        <w:shd w:val="clear" w:color="auto" w:fill="F4F4F4"/>
        <w:spacing w:before="60" w:after="60"/>
        <w:ind w:left="288"/>
      </w:pPr>
      <w:r>
        <w:rPr>
          <w:rFonts w:ascii="Courier New" w:hAnsi="Courier New"/>
          <w:color w:val="DC3545"/>
          <w:sz w:val="19"/>
        </w:rPr>
        <w:t>SET password = '$2y$10$NEW_BCRYPT_HASH_HERE'</w:t>
      </w:r>
    </w:p>
    <w:p>
      <w:pPr>
        <w:shd w:val="clear" w:color="auto" w:fill="F4F4F4"/>
        <w:spacing w:before="60" w:after="60"/>
        <w:ind w:left="288"/>
      </w:pPr>
      <w:r>
        <w:rPr>
          <w:rFonts w:ascii="Courier New" w:hAnsi="Courier New"/>
          <w:color w:val="DC3545"/>
          <w:sz w:val="19"/>
        </w:rPr>
        <w:t>WHERE email = 'admin@shopvibe.com';</w:t>
      </w:r>
    </w:p>
    <w:p>
      <w:pPr>
        <w:spacing w:after="100"/>
      </w:pPr>
      <w:r>
        <w:rPr>
          <w:color w:val="444444"/>
          <w:sz w:val="22"/>
        </w:rPr>
        <w:t>To generate the correct bcrypt hash for your new password, use this small PHP snippet. You can run it at https://onlinephp.io or any PHP environment:</w:t>
      </w:r>
    </w:p>
    <w:p>
      <w:pPr>
        <w:shd w:val="clear" w:color="auto" w:fill="F4F4F4"/>
        <w:spacing w:before="60" w:after="60"/>
        <w:ind w:left="288"/>
      </w:pPr>
      <w:r>
        <w:rPr>
          <w:rFonts w:ascii="Courier New" w:hAnsi="Courier New"/>
          <w:color w:val="DC3545"/>
          <w:sz w:val="19"/>
        </w:rPr>
        <w:t>&lt;?php echo password_hash('YourNewSecurePassword', PASSWORD_BCRYPT); ?&gt;</w:t>
      </w:r>
    </w:p>
    <w:p>
      <w:pPr>
        <w:spacing w:after="100"/>
      </w:pPr>
      <w:r>
        <w:rPr>
          <w:color w:val="444444"/>
          <w:sz w:val="22"/>
        </w:rPr>
        <w:t>Copy the output (it will look like $2y$10$...) and paste it into the UPDATE query above, replacing NEW_BCRYPT_HASH_HERE.</w:t>
      </w:r>
    </w:p>
    <w:p>
      <w:pPr>
        <w:spacing w:after="80"/>
        <w:ind w:left="216"/>
      </w:pPr>
      <w:r>
        <w:rPr>
          <w:b/>
          <w:color w:val="0D6EFD"/>
          <w:sz w:val="22"/>
        </w:rPr>
        <w:t xml:space="preserve">4.  </w:t>
      </w:r>
      <w:r>
        <w:rPr>
          <w:color w:val="444444"/>
          <w:sz w:val="22"/>
        </w:rPr>
        <w:t>Click "Go". Your password is now changed.</w:t>
      </w:r>
    </w:p>
    <w:p>
      <w:pPr>
        <w:spacing w:before="360" w:after="80"/>
      </w:pPr>
      <w:r>
        <w:rPr>
          <w:b/>
          <w:color w:val="0D6EFD"/>
          <w:sz w:val="30"/>
        </w:rPr>
        <w:t>Method B — Edit the Database Directly</w:t>
      </w:r>
    </w:p>
    <w:p>
      <w:pPr>
        <w:spacing w:after="100"/>
      </w:pPr>
      <w:r>
        <w:rPr>
          <w:color w:val="444444"/>
          <w:sz w:val="22"/>
        </w:rPr>
        <w:t>In phpMyAdmin, click the admins table → click Edit on the admin row → paste your bcrypt hash into the password field → click Save.</w:t>
      </w:r>
    </w:p>
    <w:p>
      <w:pPr>
        <w:spacing w:before="360" w:after="80"/>
      </w:pPr>
      <w:r>
        <w:rPr>
          <w:b/>
          <w:color w:val="0D6EFD"/>
          <w:sz w:val="30"/>
        </w:rPr>
        <w:t>Changing the Admin Email Address</w:t>
      </w:r>
    </w:p>
    <w:p>
      <w:pPr>
        <w:spacing w:after="100"/>
      </w:pPr>
      <w:r>
        <w:rPr>
          <w:color w:val="444444"/>
          <w:sz w:val="22"/>
        </w:rPr>
        <w:t>To change the admin email (used for login), run this SQL query in phpMyAdmin:</w:t>
      </w:r>
    </w:p>
    <w:p>
      <w:pPr>
        <w:shd w:val="clear" w:color="auto" w:fill="F4F4F4"/>
        <w:spacing w:before="60" w:after="60"/>
        <w:ind w:left="288"/>
      </w:pPr>
      <w:r>
        <w:rPr>
          <w:rFonts w:ascii="Courier New" w:hAnsi="Courier New"/>
          <w:color w:val="DC3545"/>
          <w:sz w:val="19"/>
        </w:rPr>
        <w:t>UPDATE admins SET email = 'youremail@yourdomain.com' WHERE email = 'admin@shopvibe.com';</w:t>
      </w:r>
    </w:p>
    <w:p>
      <w:r>
        <w:br w:type="page"/>
      </w:r>
    </w:p>
    <w:p>
      <w:pPr>
        <w:spacing w:before="480" w:after="120"/>
        <w:pBdr>
          <w:bottom w:val="single" w:sz="8" w:space="2" w:color="0D6EFD"/>
        </w:pBdr>
      </w:pPr>
      <w:r>
        <w:rPr>
          <w:b/>
          <w:color w:val="1A1A1A"/>
          <w:sz w:val="44"/>
        </w:rPr>
        <w:t>12. Customisation Guide</w:t>
      </w:r>
    </w:p>
    <w:p>
      <w:pPr>
        <w:spacing w:before="360" w:after="80"/>
      </w:pPr>
      <w:r>
        <w:rPr>
          <w:b/>
          <w:color w:val="0D6EFD"/>
          <w:sz w:val="30"/>
        </w:rPr>
        <w:t>Changing the Store Name</w:t>
      </w:r>
    </w:p>
    <w:p>
      <w:pPr>
        <w:spacing w:after="100"/>
      </w:pPr>
      <w:r>
        <w:rPr>
          <w:color w:val="444444"/>
          <w:sz w:val="22"/>
        </w:rPr>
        <w:t>The name "ShopVibe" appears in several places. Do a global find-and-replace of "ShopVibe" in your code editor across all .php files. Key files where it appears:</w:t>
      </w:r>
    </w:p>
    <w:p>
      <w:pPr>
        <w:pStyle w:val="ListBullet"/>
        <w:spacing w:after="60"/>
      </w:pPr>
      <w:r>
        <w:rPr>
          <w:color w:val="444444"/>
          <w:sz w:val="22"/>
        </w:rPr>
        <w:t>includes/header.php — navbar brand text</w:t>
      </w:r>
    </w:p>
    <w:p>
      <w:pPr>
        <w:pStyle w:val="ListBullet"/>
        <w:spacing w:after="60"/>
      </w:pPr>
      <w:r>
        <w:rPr>
          <w:color w:val="444444"/>
          <w:sz w:val="22"/>
        </w:rPr>
        <w:t>admin/login.php — admin login page title</w:t>
      </w:r>
    </w:p>
    <w:p>
      <w:pPr>
        <w:pStyle w:val="ListBullet"/>
        <w:spacing w:after="60"/>
      </w:pPr>
      <w:r>
        <w:rPr>
          <w:color w:val="444444"/>
          <w:sz w:val="22"/>
        </w:rPr>
        <w:t>payments/paypal-config.php — shown on PayPal payment page (PAYPAL_BRAND_NAME)</w:t>
      </w:r>
    </w:p>
    <w:p>
      <w:pPr>
        <w:pStyle w:val="ListBullet"/>
        <w:spacing w:after="60"/>
      </w:pPr>
      <w:r>
        <w:rPr>
          <w:color w:val="444444"/>
          <w:sz w:val="22"/>
        </w:rPr>
        <w:t>payments/payoneer-config.php — shown on Payoneer page (PAYONEER_BRAND_NAME)</w:t>
      </w:r>
    </w:p>
    <w:p>
      <w:pPr>
        <w:pStyle w:val="ListBullet"/>
        <w:spacing w:after="60"/>
      </w:pPr>
      <w:r>
        <w:rPr>
          <w:color w:val="444444"/>
          <w:sz w:val="22"/>
        </w:rPr>
        <w:t>&lt;title&gt; tags in individual page files</w:t>
      </w:r>
    </w:p>
    <w:p>
      <w:pPr>
        <w:spacing w:before="360" w:after="80"/>
      </w:pPr>
      <w:r>
        <w:rPr>
          <w:b/>
          <w:color w:val="0D6EFD"/>
          <w:sz w:val="30"/>
        </w:rPr>
        <w:t>Changing the Currency</w:t>
      </w:r>
    </w:p>
    <w:p>
      <w:pPr>
        <w:spacing w:after="100"/>
      </w:pPr>
      <w:r>
        <w:rPr>
          <w:color w:val="444444"/>
          <w:sz w:val="22"/>
        </w:rPr>
        <w:t>Currency formatting is handled by the formatPrice() function in includes/functions.php. Find this line:</w:t>
      </w:r>
    </w:p>
    <w:p>
      <w:pPr>
        <w:shd w:val="clear" w:color="auto" w:fill="F4F4F4"/>
        <w:spacing w:before="60" w:after="60"/>
        <w:ind w:left="288"/>
      </w:pPr>
      <w:r>
        <w:rPr>
          <w:rFonts w:ascii="Courier New" w:hAnsi="Courier New"/>
          <w:color w:val="DC3545"/>
          <w:sz w:val="19"/>
        </w:rPr>
        <w:t>return '$' . number_format($price, 2);</w:t>
      </w:r>
    </w:p>
    <w:p>
      <w:pPr>
        <w:spacing w:after="100"/>
      </w:pPr>
      <w:r>
        <w:rPr>
          <w:color w:val="444444"/>
          <w:sz w:val="22"/>
        </w:rPr>
        <w:t>Change "$" to your currency symbol (e.g. "£", "€", "₹", "AED "). For the payment APIs, also update:</w:t>
      </w:r>
    </w:p>
    <w:p>
      <w:pPr>
        <w:shd w:val="clear" w:color="auto" w:fill="F4F4F4"/>
        <w:spacing w:before="60" w:after="60"/>
        <w:ind w:left="288"/>
      </w:pPr>
      <w:r>
        <w:rPr>
          <w:rFonts w:ascii="Courier New" w:hAnsi="Courier New"/>
          <w:color w:val="DC3545"/>
          <w:sz w:val="19"/>
        </w:rPr>
        <w:t>define('PAYPAL_CURRENCY',   'USD');   // in payments/paypal-config.php</w:t>
      </w:r>
    </w:p>
    <w:p>
      <w:pPr>
        <w:shd w:val="clear" w:color="auto" w:fill="F4F4F4"/>
        <w:spacing w:before="60" w:after="60"/>
        <w:ind w:left="288"/>
      </w:pPr>
      <w:r>
        <w:rPr>
          <w:rFonts w:ascii="Courier New" w:hAnsi="Courier New"/>
          <w:color w:val="DC3545"/>
          <w:sz w:val="19"/>
        </w:rPr>
        <w:t>define('PAYONEER_CURRENCY', 'USD');   // in payments/payoneer-config.php</w:t>
      </w:r>
    </w:p>
    <w:p>
      <w:pPr>
        <w:spacing w:after="100"/>
      </w:pPr>
      <w:r>
        <w:rPr>
          <w:color w:val="444444"/>
          <w:sz w:val="22"/>
        </w:rPr>
        <w:t>Change USD to your ISO currency code (e.g. GBP, EUR, PKR, AED). Note: payment gateway currency support varies by account type and region.</w:t>
      </w:r>
    </w:p>
    <w:p>
      <w:pPr>
        <w:spacing w:before="360" w:after="80"/>
      </w:pPr>
      <w:r>
        <w:rPr>
          <w:b/>
          <w:color w:val="0D6EFD"/>
          <w:sz w:val="30"/>
        </w:rPr>
        <w:t>Changing the Hero Images</w:t>
      </w:r>
    </w:p>
    <w:p>
      <w:pPr>
        <w:spacing w:after="100"/>
      </w:pPr>
      <w:r>
        <w:rPr>
          <w:color w:val="444444"/>
          <w:sz w:val="22"/>
        </w:rPr>
        <w:t>The homepage hero section uses two images that crossfade. They are referenced in index.php:</w:t>
      </w:r>
    </w:p>
    <w:p>
      <w:pPr>
        <w:shd w:val="clear" w:color="auto" w:fill="F4F4F4"/>
        <w:spacing w:before="60" w:after="60"/>
        <w:ind w:left="288"/>
      </w:pPr>
      <w:r>
        <w:rPr>
          <w:rFonts w:ascii="Courier New" w:hAnsi="Courier New"/>
          <w:color w:val="DC3545"/>
          <w:sz w:val="19"/>
        </w:rPr>
        <w:t>background-image: url('assets/images/hero1.png')</w:t>
      </w:r>
    </w:p>
    <w:p>
      <w:pPr>
        <w:shd w:val="clear" w:color="auto" w:fill="F4F4F4"/>
        <w:spacing w:before="60" w:after="60"/>
        <w:ind w:left="288"/>
      </w:pPr>
      <w:r>
        <w:rPr>
          <w:rFonts w:ascii="Courier New" w:hAnsi="Courier New"/>
          <w:color w:val="DC3545"/>
          <w:sz w:val="19"/>
        </w:rPr>
        <w:t>background-image: url('assets/images/hero2.png')</w:t>
      </w:r>
    </w:p>
    <w:p>
      <w:pPr>
        <w:spacing w:after="100"/>
      </w:pPr>
      <w:r>
        <w:rPr>
          <w:color w:val="444444"/>
          <w:sz w:val="22"/>
        </w:rPr>
        <w:t>Replace the files hero1.png and hero2.png in assets/images/ with your own images (same filenames), or update the paths in index.php to point to different filenames.</w:t>
      </w:r>
    </w:p>
    <w:p>
      <w:pPr>
        <w:spacing w:before="360" w:after="80"/>
      </w:pPr>
      <w:r>
        <w:rPr>
          <w:b/>
          <w:color w:val="0D6EFD"/>
          <w:sz w:val="30"/>
        </w:rPr>
        <w:t>Free Shipping Threshold</w:t>
      </w:r>
    </w:p>
    <w:p>
      <w:pPr>
        <w:spacing w:after="100"/>
      </w:pPr>
      <w:r>
        <w:rPr>
          <w:color w:val="444444"/>
          <w:sz w:val="22"/>
        </w:rPr>
        <w:t>In checkout.php, the free shipping calculation is:</w:t>
      </w:r>
    </w:p>
    <w:p>
      <w:pPr>
        <w:shd w:val="clear" w:color="auto" w:fill="F4F4F4"/>
        <w:spacing w:before="60" w:after="60"/>
        <w:ind w:left="288"/>
      </w:pPr>
      <w:r>
        <w:rPr>
          <w:rFonts w:ascii="Courier New" w:hAnsi="Courier New"/>
          <w:color w:val="DC3545"/>
          <w:sz w:val="19"/>
        </w:rPr>
        <w:t>$shipping = $subtotal &gt; 100 ? 0 : 10;</w:t>
      </w:r>
    </w:p>
    <w:p>
      <w:pPr>
        <w:spacing w:after="100"/>
      </w:pPr>
      <w:r>
        <w:rPr>
          <w:color w:val="444444"/>
          <w:sz w:val="22"/>
        </w:rPr>
        <w:t>Change 100 to your desired free-shipping threshold (in dollars), and 10 to your flat shipping fee. For example, free shipping over $75 with a $5.99 shipping fee:</w:t>
      </w:r>
    </w:p>
    <w:p>
      <w:pPr>
        <w:shd w:val="clear" w:color="auto" w:fill="F4F4F4"/>
        <w:spacing w:before="60" w:after="60"/>
        <w:ind w:left="288"/>
      </w:pPr>
      <w:r>
        <w:rPr>
          <w:rFonts w:ascii="Courier New" w:hAnsi="Courier New"/>
          <w:color w:val="DC3545"/>
          <w:sz w:val="19"/>
        </w:rPr>
        <w:t>$shipping = $subtotal &gt; 75 ? 0 : 5.99;</w:t>
      </w:r>
    </w:p>
    <w:p>
      <w:pPr>
        <w:spacing w:before="360" w:after="80"/>
      </w:pPr>
      <w:r>
        <w:rPr>
          <w:b/>
          <w:color w:val="0D6EFD"/>
          <w:sz w:val="30"/>
        </w:rPr>
        <w:t>Modifying Colours and Styles</w:t>
      </w:r>
    </w:p>
    <w:p>
      <w:pPr>
        <w:spacing w:after="100"/>
      </w:pPr>
      <w:r>
        <w:rPr>
          <w:color w:val="444444"/>
          <w:sz w:val="22"/>
        </w:rPr>
        <w:t>Global styles are in assets/css/style.css. The shop page has its own styles in assets/css/shop.css, the cart page in assets/css/cart.css, and the admin panel in assets/css/admin.css. The Bootstrap 5.3 CDN is loaded in includes/header.php.</w:t>
      </w:r>
    </w:p>
    <w:p>
      <w:pPr>
        <w:spacing w:before="360" w:after="80"/>
      </w:pPr>
      <w:r>
        <w:rPr>
          <w:b/>
          <w:color w:val="0D6EFD"/>
          <w:sz w:val="30"/>
        </w:rPr>
        <w:t>Adding More Products</w:t>
      </w:r>
    </w:p>
    <w:p>
      <w:pPr>
        <w:spacing w:after="100"/>
      </w:pPr>
      <w:r>
        <w:rPr>
          <w:color w:val="444444"/>
          <w:sz w:val="22"/>
        </w:rPr>
        <w:t>Log into /admin/, go to Products → Add Product. Fill in the form and upload your images directly. There is no need to FTP images separately — the admin form handles image uploads automatically and stores them in assets/images/.</w:t>
      </w:r>
    </w:p>
    <w:p>
      <w:r>
        <w:br w:type="page"/>
      </w:r>
    </w:p>
    <w:p>
      <w:pPr>
        <w:spacing w:before="480" w:after="120"/>
        <w:pBdr>
          <w:bottom w:val="single" w:sz="8" w:space="2" w:color="0D6EFD"/>
        </w:pBdr>
      </w:pPr>
      <w:r>
        <w:rPr>
          <w:b/>
          <w:color w:val="1A1A1A"/>
          <w:sz w:val="44"/>
        </w:rPr>
        <w:t>13. File &amp; Folder Reference</w:t>
      </w:r>
    </w:p>
    <w:p>
      <w:pPr>
        <w:spacing w:after="100"/>
      </w:pPr>
      <w:r>
        <w:rPr>
          <w:color w:val="444444"/>
          <w:sz w:val="22"/>
        </w:rPr>
        <w:t>This is a complete map of every file in the ShopVibe package.</w:t>
      </w:r>
    </w:p>
    <w:p>
      <w:pPr>
        <w:spacing w:before="360" w:after="80"/>
      </w:pPr>
      <w:r>
        <w:rPr>
          <w:b/>
          <w:color w:val="0D6EFD"/>
          <w:sz w:val="30"/>
        </w:rPr>
        <w:t>Root — Customer-Facing Pages</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A1A1A"/>
          </w:tcPr>
          <w:p>
            <w:pPr>
              <w:spacing w:before="80" w:after="80"/>
            </w:pPr>
            <w:r>
              <w:rPr>
                <w:b/>
                <w:color w:val="FFFFFF"/>
                <w:sz w:val="20"/>
              </w:rPr>
              <w:t>File</w:t>
            </w:r>
          </w:p>
        </w:tc>
        <w:tc>
          <w:tcPr>
            <w:tcW w:type="dxa" w:w="2880"/>
            <w:shd w:val="clear" w:color="auto" w:fill="1A1A1A"/>
          </w:tcPr>
          <w:p>
            <w:pPr>
              <w:spacing w:before="80" w:after="80"/>
            </w:pPr>
            <w:r>
              <w:rPr>
                <w:b/>
                <w:color w:val="FFFFFF"/>
                <w:sz w:val="20"/>
              </w:rPr>
              <w:t>URL</w:t>
            </w:r>
          </w:p>
        </w:tc>
        <w:tc>
          <w:tcPr>
            <w:tcW w:type="dxa" w:w="5184"/>
            <w:shd w:val="clear" w:color="auto" w:fill="1A1A1A"/>
          </w:tcPr>
          <w:p>
            <w:pPr>
              <w:spacing w:before="80" w:after="80"/>
            </w:pPr>
            <w:r>
              <w:rPr>
                <w:b/>
                <w:color w:val="FFFFFF"/>
                <w:sz w:val="20"/>
              </w:rPr>
              <w:t>Purpose</w:t>
            </w:r>
          </w:p>
        </w:tc>
      </w:tr>
      <w:tr>
        <w:tc>
          <w:tcPr>
            <w:tcW w:type="dxa" w:w="2592"/>
            <w:shd w:val="clear" w:color="auto" w:fill="F8F9FA"/>
          </w:tcPr>
          <w:p>
            <w:pPr>
              <w:spacing w:before="60" w:after="60"/>
            </w:pPr>
            <w:r>
              <w:rPr>
                <w:b/>
                <w:color w:val="0D6EFD"/>
                <w:sz w:val="19"/>
              </w:rPr>
              <w:t>index.php</w:t>
            </w:r>
          </w:p>
        </w:tc>
        <w:tc>
          <w:tcPr>
            <w:tcW w:type="dxa" w:w="2880"/>
            <w:shd w:val="clear" w:color="auto" w:fill="F8F9FA"/>
          </w:tcPr>
          <w:p>
            <w:pPr>
              <w:spacing w:before="60" w:after="60"/>
            </w:pPr>
            <w:r>
              <w:rPr>
                <w:color w:val="444444"/>
                <w:sz w:val="19"/>
              </w:rPr>
              <w:t xml:space="preserve">/                </w:t>
            </w:r>
          </w:p>
        </w:tc>
        <w:tc>
          <w:tcPr>
            <w:tcW w:type="dxa" w:w="5184"/>
            <w:shd w:val="clear" w:color="auto" w:fill="F8F9FA"/>
          </w:tcPr>
          <w:p>
            <w:pPr>
              <w:spacing w:before="60" w:after="60"/>
            </w:pPr>
            <w:r>
              <w:rPr>
                <w:color w:val="444444"/>
                <w:sz w:val="19"/>
              </w:rPr>
              <w:t>Homepage: hero, categories, featured products, flash sale, new arrivals, testimonials</w:t>
            </w:r>
          </w:p>
        </w:tc>
      </w:tr>
      <w:tr>
        <w:tc>
          <w:tcPr>
            <w:tcW w:type="dxa" w:w="2592"/>
          </w:tcPr>
          <w:p>
            <w:pPr>
              <w:spacing w:before="60" w:after="60"/>
            </w:pPr>
            <w:r>
              <w:rPr>
                <w:b/>
                <w:color w:val="0D6EFD"/>
                <w:sz w:val="19"/>
              </w:rPr>
              <w:t>shop.php</w:t>
            </w:r>
          </w:p>
        </w:tc>
        <w:tc>
          <w:tcPr>
            <w:tcW w:type="dxa" w:w="2880"/>
          </w:tcPr>
          <w:p>
            <w:pPr>
              <w:spacing w:before="60" w:after="60"/>
            </w:pPr>
            <w:r>
              <w:rPr>
                <w:color w:val="444444"/>
                <w:sz w:val="19"/>
              </w:rPr>
              <w:t>/shop.php</w:t>
            </w:r>
          </w:p>
        </w:tc>
        <w:tc>
          <w:tcPr>
            <w:tcW w:type="dxa" w:w="5184"/>
          </w:tcPr>
          <w:p>
            <w:pPr>
              <w:spacing w:before="60" w:after="60"/>
            </w:pPr>
            <w:r>
              <w:rPr>
                <w:color w:val="444444"/>
                <w:sz w:val="19"/>
              </w:rPr>
              <w:t>Full shop with AJAX filter by category, size, colour, sort order</w:t>
            </w:r>
          </w:p>
        </w:tc>
      </w:tr>
      <w:tr>
        <w:tc>
          <w:tcPr>
            <w:tcW w:type="dxa" w:w="2592"/>
            <w:shd w:val="clear" w:color="auto" w:fill="F8F9FA"/>
          </w:tcPr>
          <w:p>
            <w:pPr>
              <w:spacing w:before="60" w:after="60"/>
            </w:pPr>
            <w:r>
              <w:rPr>
                <w:b/>
                <w:color w:val="0D6EFD"/>
                <w:sz w:val="19"/>
              </w:rPr>
              <w:t>product.php</w:t>
            </w:r>
          </w:p>
        </w:tc>
        <w:tc>
          <w:tcPr>
            <w:tcW w:type="dxa" w:w="2880"/>
            <w:shd w:val="clear" w:color="auto" w:fill="F8F9FA"/>
          </w:tcPr>
          <w:p>
            <w:pPr>
              <w:spacing w:before="60" w:after="60"/>
            </w:pPr>
            <w:r>
              <w:rPr>
                <w:color w:val="444444"/>
                <w:sz w:val="19"/>
              </w:rPr>
              <w:t>/product.php?id=N</w:t>
            </w:r>
          </w:p>
        </w:tc>
        <w:tc>
          <w:tcPr>
            <w:tcW w:type="dxa" w:w="5184"/>
            <w:shd w:val="clear" w:color="auto" w:fill="F8F9FA"/>
          </w:tcPr>
          <w:p>
            <w:pPr>
              <w:spacing w:before="60" w:after="60"/>
            </w:pPr>
            <w:r>
              <w:rPr>
                <w:color w:val="444444"/>
                <w:sz w:val="19"/>
              </w:rPr>
              <w:t>Product detail: gallery, sizes, colours, cart/buy-now/wishlist, reviews</w:t>
            </w:r>
          </w:p>
        </w:tc>
      </w:tr>
      <w:tr>
        <w:tc>
          <w:tcPr>
            <w:tcW w:type="dxa" w:w="2592"/>
          </w:tcPr>
          <w:p>
            <w:pPr>
              <w:spacing w:before="60" w:after="60"/>
            </w:pPr>
            <w:r>
              <w:rPr>
                <w:b/>
                <w:color w:val="0D6EFD"/>
                <w:sz w:val="19"/>
              </w:rPr>
              <w:t>cart.php</w:t>
            </w:r>
          </w:p>
        </w:tc>
        <w:tc>
          <w:tcPr>
            <w:tcW w:type="dxa" w:w="2880"/>
          </w:tcPr>
          <w:p>
            <w:pPr>
              <w:spacing w:before="60" w:after="60"/>
            </w:pPr>
            <w:r>
              <w:rPr>
                <w:color w:val="444444"/>
                <w:sz w:val="19"/>
              </w:rPr>
              <w:t>/cart.php</w:t>
            </w:r>
          </w:p>
        </w:tc>
        <w:tc>
          <w:tcPr>
            <w:tcW w:type="dxa" w:w="5184"/>
          </w:tcPr>
          <w:p>
            <w:pPr>
              <w:spacing w:before="60" w:after="60"/>
            </w:pPr>
            <w:r>
              <w:rPr>
                <w:color w:val="444444"/>
                <w:sz w:val="19"/>
              </w:rPr>
              <w:t>Shopping cart: item list, quantity controls, coupon field, totals</w:t>
            </w:r>
          </w:p>
        </w:tc>
      </w:tr>
      <w:tr>
        <w:tc>
          <w:tcPr>
            <w:tcW w:type="dxa" w:w="2592"/>
            <w:shd w:val="clear" w:color="auto" w:fill="F8F9FA"/>
          </w:tcPr>
          <w:p>
            <w:pPr>
              <w:spacing w:before="60" w:after="60"/>
            </w:pPr>
            <w:r>
              <w:rPr>
                <w:b/>
                <w:color w:val="0D6EFD"/>
                <w:sz w:val="19"/>
              </w:rPr>
              <w:t>checkout.php</w:t>
            </w:r>
          </w:p>
        </w:tc>
        <w:tc>
          <w:tcPr>
            <w:tcW w:type="dxa" w:w="2880"/>
            <w:shd w:val="clear" w:color="auto" w:fill="F8F9FA"/>
          </w:tcPr>
          <w:p>
            <w:pPr>
              <w:spacing w:before="60" w:after="60"/>
            </w:pPr>
            <w:r>
              <w:rPr>
                <w:color w:val="444444"/>
                <w:sz w:val="19"/>
              </w:rPr>
              <w:t>/checkout.php</w:t>
            </w:r>
          </w:p>
        </w:tc>
        <w:tc>
          <w:tcPr>
            <w:tcW w:type="dxa" w:w="5184"/>
            <w:shd w:val="clear" w:color="auto" w:fill="F8F9FA"/>
          </w:tcPr>
          <w:p>
            <w:pPr>
              <w:spacing w:before="60" w:after="60"/>
            </w:pPr>
            <w:r>
              <w:rPr>
                <w:color w:val="444444"/>
                <w:sz w:val="19"/>
              </w:rPr>
              <w:t>Checkout form and payment method selection; supports Buy Now mode</w:t>
            </w:r>
          </w:p>
        </w:tc>
      </w:tr>
      <w:tr>
        <w:tc>
          <w:tcPr>
            <w:tcW w:type="dxa" w:w="2592"/>
          </w:tcPr>
          <w:p>
            <w:pPr>
              <w:spacing w:before="60" w:after="60"/>
            </w:pPr>
            <w:r>
              <w:rPr>
                <w:b/>
                <w:color w:val="0D6EFD"/>
                <w:sz w:val="19"/>
              </w:rPr>
              <w:t>order-success.php</w:t>
            </w:r>
          </w:p>
        </w:tc>
        <w:tc>
          <w:tcPr>
            <w:tcW w:type="dxa" w:w="2880"/>
          </w:tcPr>
          <w:p>
            <w:pPr>
              <w:spacing w:before="60" w:after="60"/>
            </w:pPr>
            <w:r>
              <w:rPr>
                <w:color w:val="444444"/>
                <w:sz w:val="19"/>
              </w:rPr>
              <w:t>/order-success.php</w:t>
            </w:r>
          </w:p>
        </w:tc>
        <w:tc>
          <w:tcPr>
            <w:tcW w:type="dxa" w:w="5184"/>
          </w:tcPr>
          <w:p>
            <w:pPr>
              <w:spacing w:before="60" w:after="60"/>
            </w:pPr>
            <w:r>
              <w:rPr>
                <w:color w:val="444444"/>
                <w:sz w:val="19"/>
              </w:rPr>
              <w:t>Post-payment confirmation with order number and item summary</w:t>
            </w:r>
          </w:p>
        </w:tc>
      </w:tr>
      <w:tr>
        <w:tc>
          <w:tcPr>
            <w:tcW w:type="dxa" w:w="2592"/>
            <w:shd w:val="clear" w:color="auto" w:fill="F8F9FA"/>
          </w:tcPr>
          <w:p>
            <w:pPr>
              <w:spacing w:before="60" w:after="60"/>
            </w:pPr>
            <w:r>
              <w:rPr>
                <w:b/>
                <w:color w:val="0D6EFD"/>
                <w:sz w:val="19"/>
              </w:rPr>
              <w:t>search.php</w:t>
            </w:r>
          </w:p>
        </w:tc>
        <w:tc>
          <w:tcPr>
            <w:tcW w:type="dxa" w:w="2880"/>
            <w:shd w:val="clear" w:color="auto" w:fill="F8F9FA"/>
          </w:tcPr>
          <w:p>
            <w:pPr>
              <w:spacing w:before="60" w:after="60"/>
            </w:pPr>
            <w:r>
              <w:rPr>
                <w:color w:val="444444"/>
                <w:sz w:val="19"/>
              </w:rPr>
              <w:t>/search.php</w:t>
            </w:r>
          </w:p>
        </w:tc>
        <w:tc>
          <w:tcPr>
            <w:tcW w:type="dxa" w:w="5184"/>
            <w:shd w:val="clear" w:color="auto" w:fill="F8F9FA"/>
          </w:tcPr>
          <w:p>
            <w:pPr>
              <w:spacing w:before="60" w:after="60"/>
            </w:pPr>
            <w:r>
              <w:rPr>
                <w:color w:val="444444"/>
                <w:sz w:val="19"/>
              </w:rPr>
              <w:t>Keyword product search results</w:t>
            </w:r>
          </w:p>
        </w:tc>
      </w:tr>
      <w:tr>
        <w:tc>
          <w:tcPr>
            <w:tcW w:type="dxa" w:w="2592"/>
          </w:tcPr>
          <w:p>
            <w:pPr>
              <w:spacing w:before="60" w:after="60"/>
            </w:pPr>
            <w:r>
              <w:rPr>
                <w:b/>
                <w:color w:val="0D6EFD"/>
                <w:sz w:val="19"/>
              </w:rPr>
              <w:t>wishlist.php</w:t>
            </w:r>
          </w:p>
        </w:tc>
        <w:tc>
          <w:tcPr>
            <w:tcW w:type="dxa" w:w="2880"/>
          </w:tcPr>
          <w:p>
            <w:pPr>
              <w:spacing w:before="60" w:after="60"/>
            </w:pPr>
            <w:r>
              <w:rPr>
                <w:color w:val="444444"/>
                <w:sz w:val="19"/>
              </w:rPr>
              <w:t>/wishlist.php</w:t>
            </w:r>
          </w:p>
        </w:tc>
        <w:tc>
          <w:tcPr>
            <w:tcW w:type="dxa" w:w="5184"/>
          </w:tcPr>
          <w:p>
            <w:pPr>
              <w:spacing w:before="60" w:after="60"/>
            </w:pPr>
            <w:r>
              <w:rPr>
                <w:color w:val="444444"/>
                <w:sz w:val="19"/>
              </w:rPr>
              <w:t>Saved wishlist items (requires customer login)</w:t>
            </w:r>
          </w:p>
        </w:tc>
      </w:tr>
      <w:tr>
        <w:tc>
          <w:tcPr>
            <w:tcW w:type="dxa" w:w="2592"/>
            <w:shd w:val="clear" w:color="auto" w:fill="F8F9FA"/>
          </w:tcPr>
          <w:p>
            <w:pPr>
              <w:spacing w:before="60" w:after="60"/>
            </w:pPr>
            <w:r>
              <w:rPr>
                <w:b/>
                <w:color w:val="0D6EFD"/>
                <w:sz w:val="19"/>
              </w:rPr>
              <w:t>login.php</w:t>
            </w:r>
          </w:p>
        </w:tc>
        <w:tc>
          <w:tcPr>
            <w:tcW w:type="dxa" w:w="2880"/>
            <w:shd w:val="clear" w:color="auto" w:fill="F8F9FA"/>
          </w:tcPr>
          <w:p>
            <w:pPr>
              <w:spacing w:before="60" w:after="60"/>
            </w:pPr>
            <w:r>
              <w:rPr>
                <w:color w:val="444444"/>
                <w:sz w:val="19"/>
              </w:rPr>
              <w:t>/login.php</w:t>
            </w:r>
          </w:p>
        </w:tc>
        <w:tc>
          <w:tcPr>
            <w:tcW w:type="dxa" w:w="5184"/>
            <w:shd w:val="clear" w:color="auto" w:fill="F8F9FA"/>
          </w:tcPr>
          <w:p>
            <w:pPr>
              <w:spacing w:before="60" w:after="60"/>
            </w:pPr>
            <w:r>
              <w:rPr>
                <w:color w:val="444444"/>
                <w:sz w:val="19"/>
              </w:rPr>
              <w:t>Customer login page</w:t>
            </w:r>
          </w:p>
        </w:tc>
      </w:tr>
      <w:tr>
        <w:tc>
          <w:tcPr>
            <w:tcW w:type="dxa" w:w="2592"/>
          </w:tcPr>
          <w:p>
            <w:pPr>
              <w:spacing w:before="60" w:after="60"/>
            </w:pPr>
            <w:r>
              <w:rPr>
                <w:b/>
                <w:color w:val="0D6EFD"/>
                <w:sz w:val="19"/>
              </w:rPr>
              <w:t>register.php</w:t>
            </w:r>
          </w:p>
        </w:tc>
        <w:tc>
          <w:tcPr>
            <w:tcW w:type="dxa" w:w="2880"/>
          </w:tcPr>
          <w:p>
            <w:pPr>
              <w:spacing w:before="60" w:after="60"/>
            </w:pPr>
            <w:r>
              <w:rPr>
                <w:color w:val="444444"/>
                <w:sz w:val="19"/>
              </w:rPr>
              <w:t>/register.php</w:t>
            </w:r>
          </w:p>
        </w:tc>
        <w:tc>
          <w:tcPr>
            <w:tcW w:type="dxa" w:w="5184"/>
          </w:tcPr>
          <w:p>
            <w:pPr>
              <w:spacing w:before="60" w:after="60"/>
            </w:pPr>
            <w:r>
              <w:rPr>
                <w:color w:val="444444"/>
                <w:sz w:val="19"/>
              </w:rPr>
              <w:t>Customer registration page</w:t>
            </w:r>
          </w:p>
        </w:tc>
      </w:tr>
      <w:tr>
        <w:tc>
          <w:tcPr>
            <w:tcW w:type="dxa" w:w="2592"/>
            <w:shd w:val="clear" w:color="auto" w:fill="F8F9FA"/>
          </w:tcPr>
          <w:p>
            <w:pPr>
              <w:spacing w:before="60" w:after="60"/>
            </w:pPr>
            <w:r>
              <w:rPr>
                <w:b/>
                <w:color w:val="0D6EFD"/>
                <w:sz w:val="19"/>
              </w:rPr>
              <w:t>account.php</w:t>
            </w:r>
          </w:p>
        </w:tc>
        <w:tc>
          <w:tcPr>
            <w:tcW w:type="dxa" w:w="2880"/>
            <w:shd w:val="clear" w:color="auto" w:fill="F8F9FA"/>
          </w:tcPr>
          <w:p>
            <w:pPr>
              <w:spacing w:before="60" w:after="60"/>
            </w:pPr>
            <w:r>
              <w:rPr>
                <w:color w:val="444444"/>
                <w:sz w:val="19"/>
              </w:rPr>
              <w:t>/account.php</w:t>
            </w:r>
          </w:p>
        </w:tc>
        <w:tc>
          <w:tcPr>
            <w:tcW w:type="dxa" w:w="5184"/>
            <w:shd w:val="clear" w:color="auto" w:fill="F8F9FA"/>
          </w:tcPr>
          <w:p>
            <w:pPr>
              <w:spacing w:before="60" w:after="60"/>
            </w:pPr>
            <w:r>
              <w:rPr>
                <w:color w:val="444444"/>
                <w:sz w:val="19"/>
              </w:rPr>
              <w:t>My Account: order history, edit profile, change password</w:t>
            </w:r>
          </w:p>
        </w:tc>
      </w:tr>
      <w:tr>
        <w:tc>
          <w:tcPr>
            <w:tcW w:type="dxa" w:w="2592"/>
          </w:tcPr>
          <w:p>
            <w:pPr>
              <w:spacing w:before="60" w:after="60"/>
            </w:pPr>
            <w:r>
              <w:rPr>
                <w:b/>
                <w:color w:val="0D6EFD"/>
                <w:sz w:val="19"/>
              </w:rPr>
              <w:t>logout.php</w:t>
            </w:r>
          </w:p>
        </w:tc>
        <w:tc>
          <w:tcPr>
            <w:tcW w:type="dxa" w:w="2880"/>
          </w:tcPr>
          <w:p>
            <w:pPr>
              <w:spacing w:before="60" w:after="60"/>
            </w:pPr>
            <w:r>
              <w:rPr>
                <w:color w:val="444444"/>
                <w:sz w:val="19"/>
              </w:rPr>
              <w:t>/logout.php</w:t>
            </w:r>
          </w:p>
        </w:tc>
        <w:tc>
          <w:tcPr>
            <w:tcW w:type="dxa" w:w="5184"/>
          </w:tcPr>
          <w:p>
            <w:pPr>
              <w:spacing w:before="60" w:after="60"/>
            </w:pPr>
            <w:r>
              <w:rPr>
                <w:color w:val="444444"/>
                <w:sz w:val="19"/>
              </w:rPr>
              <w:t>Destroys customer session and redirects to homepage</w:t>
            </w:r>
          </w:p>
        </w:tc>
      </w:tr>
    </w:tbl>
    <w:p/>
    <w:p>
      <w:pPr>
        <w:spacing w:before="360" w:after="80"/>
      </w:pPr>
      <w:r>
        <w:rPr>
          <w:b/>
          <w:color w:val="0D6EFD"/>
          <w:sz w:val="30"/>
        </w:rPr>
        <w:t>Admin Panel — /admin/</w:t>
      </w:r>
    </w:p>
    <w:tbl>
      <w:tblPr>
        <w:tblStyle w:val="TableGrid"/>
        <w:tblW w:type="auto" w:w="0"/>
        <w:tblLook w:firstColumn="1" w:firstRow="1" w:lastColumn="0" w:lastRow="0" w:noHBand="0" w:noVBand="1" w:val="04A0"/>
      </w:tblPr>
      <w:tblGrid>
        <w:gridCol w:w="3120"/>
        <w:gridCol w:w="3120"/>
        <w:gridCol w:w="3120"/>
      </w:tblGrid>
      <w:tr>
        <w:tc>
          <w:tcPr>
            <w:tcW w:type="dxa" w:w="4032"/>
            <w:shd w:val="clear" w:color="auto" w:fill="1A1A1A"/>
          </w:tcPr>
          <w:p>
            <w:pPr>
              <w:spacing w:before="80" w:after="80"/>
            </w:pPr>
            <w:r>
              <w:rPr>
                <w:b/>
                <w:color w:val="FFFFFF"/>
                <w:sz w:val="20"/>
              </w:rPr>
              <w:t>File</w:t>
            </w:r>
          </w:p>
        </w:tc>
        <w:tc>
          <w:tcPr>
            <w:tcW w:type="dxa" w:w="6048"/>
            <w:shd w:val="clear" w:color="auto" w:fill="1A1A1A"/>
          </w:tcPr>
          <w:p>
            <w:pPr>
              <w:spacing w:before="80" w:after="80"/>
            </w:pPr>
            <w:r>
              <w:rPr>
                <w:b/>
                <w:color w:val="FFFFFF"/>
                <w:sz w:val="20"/>
              </w:rPr>
              <w:t>Purpose</w:t>
            </w:r>
          </w:p>
        </w:tc>
        <w:tc>
          <w:tcPr>
            <w:tcW w:type="dxa" w:w="576"/>
            <w:shd w:val="clear" w:color="auto" w:fill="1A1A1A"/>
          </w:tcPr>
          <w:p>
            <w:pPr>
              <w:spacing w:before="80" w:after="80"/>
            </w:pPr>
            <w:r>
              <w:rPr>
                <w:b/>
                <w:color w:val="FFFFFF"/>
                <w:sz w:val="20"/>
              </w:rPr>
            </w:r>
          </w:p>
        </w:tc>
      </w:tr>
      <w:tr>
        <w:tc>
          <w:tcPr>
            <w:tcW w:type="dxa" w:w="4032"/>
            <w:shd w:val="clear" w:color="auto" w:fill="F8F9FA"/>
          </w:tcPr>
          <w:p>
            <w:pPr>
              <w:spacing w:before="60" w:after="60"/>
            </w:pPr>
            <w:r>
              <w:rPr>
                <w:b/>
                <w:color w:val="0D6EFD"/>
                <w:sz w:val="19"/>
              </w:rPr>
              <w:t>admin/index.php</w:t>
            </w:r>
          </w:p>
        </w:tc>
        <w:tc>
          <w:tcPr>
            <w:tcW w:type="dxa" w:w="6048"/>
            <w:shd w:val="clear" w:color="auto" w:fill="F8F9FA"/>
          </w:tcPr>
          <w:p>
            <w:pPr>
              <w:spacing w:before="60" w:after="60"/>
            </w:pPr>
            <w:r>
              <w:rPr>
                <w:color w:val="444444"/>
                <w:sz w:val="19"/>
              </w:rPr>
              <w:t>Dashboard with KPIs, revenue chart, top products, recent orders</w:t>
            </w:r>
          </w:p>
        </w:tc>
        <w:tc>
          <w:tcPr>
            <w:tcW w:type="dxa" w:w="576"/>
            <w:shd w:val="clear" w:color="auto" w:fill="F8F9FA"/>
          </w:tcPr>
          <w:p>
            <w:pPr>
              <w:spacing w:before="60" w:after="60"/>
            </w:pPr>
            <w:r>
              <w:rPr>
                <w:color w:val="444444"/>
                <w:sz w:val="19"/>
              </w:rPr>
            </w:r>
          </w:p>
        </w:tc>
      </w:tr>
      <w:tr>
        <w:tc>
          <w:tcPr>
            <w:tcW w:type="dxa" w:w="4032"/>
          </w:tcPr>
          <w:p>
            <w:pPr>
              <w:spacing w:before="60" w:after="60"/>
            </w:pPr>
            <w:r>
              <w:rPr>
                <w:b/>
                <w:color w:val="0D6EFD"/>
                <w:sz w:val="19"/>
              </w:rPr>
              <w:t>admin/login.php</w:t>
            </w:r>
          </w:p>
        </w:tc>
        <w:tc>
          <w:tcPr>
            <w:tcW w:type="dxa" w:w="6048"/>
          </w:tcPr>
          <w:p>
            <w:pPr>
              <w:spacing w:before="60" w:after="60"/>
            </w:pPr>
            <w:r>
              <w:rPr>
                <w:color w:val="444444"/>
                <w:sz w:val="19"/>
              </w:rPr>
              <w:t>Admin login page</w:t>
            </w:r>
          </w:p>
        </w:tc>
        <w:tc>
          <w:tcPr>
            <w:tcW w:type="dxa" w:w="576"/>
          </w:tcPr>
          <w:p>
            <w:pPr>
              <w:spacing w:before="60" w:after="60"/>
            </w:pPr>
            <w:r>
              <w:rPr>
                <w:color w:val="444444"/>
                <w:sz w:val="19"/>
              </w:rPr>
            </w:r>
          </w:p>
        </w:tc>
      </w:tr>
      <w:tr>
        <w:tc>
          <w:tcPr>
            <w:tcW w:type="dxa" w:w="4032"/>
            <w:shd w:val="clear" w:color="auto" w:fill="F8F9FA"/>
          </w:tcPr>
          <w:p>
            <w:pPr>
              <w:spacing w:before="60" w:after="60"/>
            </w:pPr>
            <w:r>
              <w:rPr>
                <w:b/>
                <w:color w:val="0D6EFD"/>
                <w:sz w:val="19"/>
              </w:rPr>
              <w:t>admin/logout.php</w:t>
            </w:r>
          </w:p>
        </w:tc>
        <w:tc>
          <w:tcPr>
            <w:tcW w:type="dxa" w:w="6048"/>
            <w:shd w:val="clear" w:color="auto" w:fill="F8F9FA"/>
          </w:tcPr>
          <w:p>
            <w:pPr>
              <w:spacing w:before="60" w:after="60"/>
            </w:pPr>
            <w:r>
              <w:rPr>
                <w:color w:val="444444"/>
                <w:sz w:val="19"/>
              </w:rPr>
              <w:t>Admin session destroy</w:t>
            </w:r>
          </w:p>
        </w:tc>
        <w:tc>
          <w:tcPr>
            <w:tcW w:type="dxa" w:w="576"/>
            <w:shd w:val="clear" w:color="auto" w:fill="F8F9FA"/>
          </w:tcPr>
          <w:p>
            <w:pPr>
              <w:spacing w:before="60" w:after="60"/>
            </w:pPr>
            <w:r>
              <w:rPr>
                <w:color w:val="444444"/>
                <w:sz w:val="19"/>
              </w:rPr>
            </w:r>
          </w:p>
        </w:tc>
      </w:tr>
      <w:tr>
        <w:tc>
          <w:tcPr>
            <w:tcW w:type="dxa" w:w="4032"/>
          </w:tcPr>
          <w:p>
            <w:pPr>
              <w:spacing w:before="60" w:after="60"/>
            </w:pPr>
            <w:r>
              <w:rPr>
                <w:b/>
                <w:color w:val="0D6EFD"/>
                <w:sz w:val="19"/>
              </w:rPr>
              <w:t>admin/products.php</w:t>
            </w:r>
          </w:p>
        </w:tc>
        <w:tc>
          <w:tcPr>
            <w:tcW w:type="dxa" w:w="6048"/>
          </w:tcPr>
          <w:p>
            <w:pPr>
              <w:spacing w:before="60" w:after="60"/>
            </w:pPr>
            <w:r>
              <w:rPr>
                <w:color w:val="444444"/>
                <w:sz w:val="19"/>
              </w:rPr>
              <w:t>Product list</w:t>
            </w:r>
          </w:p>
        </w:tc>
        <w:tc>
          <w:tcPr>
            <w:tcW w:type="dxa" w:w="576"/>
          </w:tcPr>
          <w:p>
            <w:pPr>
              <w:spacing w:before="60" w:after="60"/>
            </w:pPr>
            <w:r>
              <w:rPr>
                <w:color w:val="444444"/>
                <w:sz w:val="19"/>
              </w:rPr>
            </w:r>
          </w:p>
        </w:tc>
      </w:tr>
      <w:tr>
        <w:tc>
          <w:tcPr>
            <w:tcW w:type="dxa" w:w="4032"/>
            <w:shd w:val="clear" w:color="auto" w:fill="F8F9FA"/>
          </w:tcPr>
          <w:p>
            <w:pPr>
              <w:spacing w:before="60" w:after="60"/>
            </w:pPr>
            <w:r>
              <w:rPr>
                <w:b/>
                <w:color w:val="0D6EFD"/>
                <w:sz w:val="19"/>
              </w:rPr>
              <w:t>admin/products-add.php</w:t>
            </w:r>
          </w:p>
        </w:tc>
        <w:tc>
          <w:tcPr>
            <w:tcW w:type="dxa" w:w="6048"/>
            <w:shd w:val="clear" w:color="auto" w:fill="F8F9FA"/>
          </w:tcPr>
          <w:p>
            <w:pPr>
              <w:spacing w:before="60" w:after="60"/>
            </w:pPr>
            <w:r>
              <w:rPr>
                <w:color w:val="444444"/>
                <w:sz w:val="19"/>
              </w:rPr>
              <w:t>Add new product form with image upload</w:t>
            </w:r>
          </w:p>
        </w:tc>
        <w:tc>
          <w:tcPr>
            <w:tcW w:type="dxa" w:w="576"/>
            <w:shd w:val="clear" w:color="auto" w:fill="F8F9FA"/>
          </w:tcPr>
          <w:p>
            <w:pPr>
              <w:spacing w:before="60" w:after="60"/>
            </w:pPr>
            <w:r>
              <w:rPr>
                <w:color w:val="444444"/>
                <w:sz w:val="19"/>
              </w:rPr>
            </w:r>
          </w:p>
        </w:tc>
      </w:tr>
      <w:tr>
        <w:tc>
          <w:tcPr>
            <w:tcW w:type="dxa" w:w="4032"/>
          </w:tcPr>
          <w:p>
            <w:pPr>
              <w:spacing w:before="60" w:after="60"/>
            </w:pPr>
            <w:r>
              <w:rPr>
                <w:b/>
                <w:color w:val="0D6EFD"/>
                <w:sz w:val="19"/>
              </w:rPr>
              <w:t>admin/products-edit.php</w:t>
            </w:r>
          </w:p>
        </w:tc>
        <w:tc>
          <w:tcPr>
            <w:tcW w:type="dxa" w:w="6048"/>
          </w:tcPr>
          <w:p>
            <w:pPr>
              <w:spacing w:before="60" w:after="60"/>
            </w:pPr>
            <w:r>
              <w:rPr>
                <w:color w:val="444444"/>
                <w:sz w:val="19"/>
              </w:rPr>
              <w:t>Edit existing product</w:t>
            </w:r>
          </w:p>
        </w:tc>
        <w:tc>
          <w:tcPr>
            <w:tcW w:type="dxa" w:w="576"/>
          </w:tcPr>
          <w:p>
            <w:pPr>
              <w:spacing w:before="60" w:after="60"/>
            </w:pPr>
            <w:r>
              <w:rPr>
                <w:color w:val="444444"/>
                <w:sz w:val="19"/>
              </w:rPr>
            </w:r>
          </w:p>
        </w:tc>
      </w:tr>
      <w:tr>
        <w:tc>
          <w:tcPr>
            <w:tcW w:type="dxa" w:w="4032"/>
            <w:shd w:val="clear" w:color="auto" w:fill="F8F9FA"/>
          </w:tcPr>
          <w:p>
            <w:pPr>
              <w:spacing w:before="60" w:after="60"/>
            </w:pPr>
            <w:r>
              <w:rPr>
                <w:b/>
                <w:color w:val="0D6EFD"/>
                <w:sz w:val="19"/>
              </w:rPr>
              <w:t>admin/categories.php</w:t>
            </w:r>
          </w:p>
        </w:tc>
        <w:tc>
          <w:tcPr>
            <w:tcW w:type="dxa" w:w="6048"/>
            <w:shd w:val="clear" w:color="auto" w:fill="F8F9FA"/>
          </w:tcPr>
          <w:p>
            <w:pPr>
              <w:spacing w:before="60" w:after="60"/>
            </w:pPr>
            <w:r>
              <w:rPr>
                <w:color w:val="444444"/>
                <w:sz w:val="19"/>
              </w:rPr>
              <w:t>Category management</w:t>
            </w:r>
          </w:p>
        </w:tc>
        <w:tc>
          <w:tcPr>
            <w:tcW w:type="dxa" w:w="576"/>
            <w:shd w:val="clear" w:color="auto" w:fill="F8F9FA"/>
          </w:tcPr>
          <w:p>
            <w:pPr>
              <w:spacing w:before="60" w:after="60"/>
            </w:pPr>
            <w:r>
              <w:rPr>
                <w:color w:val="444444"/>
                <w:sz w:val="19"/>
              </w:rPr>
            </w:r>
          </w:p>
        </w:tc>
      </w:tr>
      <w:tr>
        <w:tc>
          <w:tcPr>
            <w:tcW w:type="dxa" w:w="4032"/>
          </w:tcPr>
          <w:p>
            <w:pPr>
              <w:spacing w:before="60" w:after="60"/>
            </w:pPr>
            <w:r>
              <w:rPr>
                <w:b/>
                <w:color w:val="0D6EFD"/>
                <w:sz w:val="19"/>
              </w:rPr>
              <w:t>admin/orders.php</w:t>
            </w:r>
          </w:p>
        </w:tc>
        <w:tc>
          <w:tcPr>
            <w:tcW w:type="dxa" w:w="6048"/>
          </w:tcPr>
          <w:p>
            <w:pPr>
              <w:spacing w:before="60" w:after="60"/>
            </w:pPr>
            <w:r>
              <w:rPr>
                <w:color w:val="444444"/>
                <w:sz w:val="19"/>
              </w:rPr>
              <w:t>Order list with status filter</w:t>
            </w:r>
          </w:p>
        </w:tc>
        <w:tc>
          <w:tcPr>
            <w:tcW w:type="dxa" w:w="576"/>
          </w:tcPr>
          <w:p>
            <w:pPr>
              <w:spacing w:before="60" w:after="60"/>
            </w:pPr>
            <w:r>
              <w:rPr>
                <w:color w:val="444444"/>
                <w:sz w:val="19"/>
              </w:rPr>
            </w:r>
          </w:p>
        </w:tc>
      </w:tr>
      <w:tr>
        <w:tc>
          <w:tcPr>
            <w:tcW w:type="dxa" w:w="4032"/>
            <w:shd w:val="clear" w:color="auto" w:fill="F8F9FA"/>
          </w:tcPr>
          <w:p>
            <w:pPr>
              <w:spacing w:before="60" w:after="60"/>
            </w:pPr>
            <w:r>
              <w:rPr>
                <w:b/>
                <w:color w:val="0D6EFD"/>
                <w:sz w:val="19"/>
              </w:rPr>
              <w:t>admin/order-detail.php</w:t>
            </w:r>
          </w:p>
        </w:tc>
        <w:tc>
          <w:tcPr>
            <w:tcW w:type="dxa" w:w="6048"/>
            <w:shd w:val="clear" w:color="auto" w:fill="F8F9FA"/>
          </w:tcPr>
          <w:p>
            <w:pPr>
              <w:spacing w:before="60" w:after="60"/>
            </w:pPr>
            <w:r>
              <w:rPr>
                <w:color w:val="444444"/>
                <w:sz w:val="19"/>
              </w:rPr>
              <w:t>Full order view + status change</w:t>
            </w:r>
          </w:p>
        </w:tc>
        <w:tc>
          <w:tcPr>
            <w:tcW w:type="dxa" w:w="576"/>
            <w:shd w:val="clear" w:color="auto" w:fill="F8F9FA"/>
          </w:tcPr>
          <w:p>
            <w:pPr>
              <w:spacing w:before="60" w:after="60"/>
            </w:pPr>
            <w:r>
              <w:rPr>
                <w:color w:val="444444"/>
                <w:sz w:val="19"/>
              </w:rPr>
            </w:r>
          </w:p>
        </w:tc>
      </w:tr>
      <w:tr>
        <w:tc>
          <w:tcPr>
            <w:tcW w:type="dxa" w:w="4032"/>
          </w:tcPr>
          <w:p>
            <w:pPr>
              <w:spacing w:before="60" w:after="60"/>
            </w:pPr>
            <w:r>
              <w:rPr>
                <w:b/>
                <w:color w:val="0D6EFD"/>
                <w:sz w:val="19"/>
              </w:rPr>
              <w:t>admin/customers.php</w:t>
            </w:r>
          </w:p>
        </w:tc>
        <w:tc>
          <w:tcPr>
            <w:tcW w:type="dxa" w:w="6048"/>
          </w:tcPr>
          <w:p>
            <w:pPr>
              <w:spacing w:before="60" w:after="60"/>
            </w:pPr>
            <w:r>
              <w:rPr>
                <w:color w:val="444444"/>
                <w:sz w:val="19"/>
              </w:rPr>
              <w:t>Registered customer list</w:t>
            </w:r>
          </w:p>
        </w:tc>
        <w:tc>
          <w:tcPr>
            <w:tcW w:type="dxa" w:w="576"/>
          </w:tcPr>
          <w:p>
            <w:pPr>
              <w:spacing w:before="60" w:after="60"/>
            </w:pPr>
            <w:r>
              <w:rPr>
                <w:color w:val="444444"/>
                <w:sz w:val="19"/>
              </w:rPr>
            </w:r>
          </w:p>
        </w:tc>
      </w:tr>
      <w:tr>
        <w:tc>
          <w:tcPr>
            <w:tcW w:type="dxa" w:w="4032"/>
            <w:shd w:val="clear" w:color="auto" w:fill="F8F9FA"/>
          </w:tcPr>
          <w:p>
            <w:pPr>
              <w:spacing w:before="60" w:after="60"/>
            </w:pPr>
            <w:r>
              <w:rPr>
                <w:b/>
                <w:color w:val="0D6EFD"/>
                <w:sz w:val="19"/>
              </w:rPr>
              <w:t>admin/coupons.php</w:t>
            </w:r>
          </w:p>
        </w:tc>
        <w:tc>
          <w:tcPr>
            <w:tcW w:type="dxa" w:w="6048"/>
            <w:shd w:val="clear" w:color="auto" w:fill="F8F9FA"/>
          </w:tcPr>
          <w:p>
            <w:pPr>
              <w:spacing w:before="60" w:after="60"/>
            </w:pPr>
            <w:r>
              <w:rPr>
                <w:color w:val="444444"/>
                <w:sz w:val="19"/>
              </w:rPr>
              <w:t>Coupon list</w:t>
            </w:r>
          </w:p>
        </w:tc>
        <w:tc>
          <w:tcPr>
            <w:tcW w:type="dxa" w:w="576"/>
            <w:shd w:val="clear" w:color="auto" w:fill="F8F9FA"/>
          </w:tcPr>
          <w:p>
            <w:pPr>
              <w:spacing w:before="60" w:after="60"/>
            </w:pPr>
            <w:r>
              <w:rPr>
                <w:color w:val="444444"/>
                <w:sz w:val="19"/>
              </w:rPr>
            </w:r>
          </w:p>
        </w:tc>
      </w:tr>
      <w:tr>
        <w:tc>
          <w:tcPr>
            <w:tcW w:type="dxa" w:w="4032"/>
          </w:tcPr>
          <w:p>
            <w:pPr>
              <w:spacing w:before="60" w:after="60"/>
            </w:pPr>
            <w:r>
              <w:rPr>
                <w:b/>
                <w:color w:val="0D6EFD"/>
                <w:sz w:val="19"/>
              </w:rPr>
              <w:t>admin/coupons-add.php</w:t>
            </w:r>
          </w:p>
        </w:tc>
        <w:tc>
          <w:tcPr>
            <w:tcW w:type="dxa" w:w="6048"/>
          </w:tcPr>
          <w:p>
            <w:pPr>
              <w:spacing w:before="60" w:after="60"/>
            </w:pPr>
            <w:r>
              <w:rPr>
                <w:color w:val="444444"/>
                <w:sz w:val="19"/>
              </w:rPr>
              <w:t>Create new coupon</w:t>
            </w:r>
          </w:p>
        </w:tc>
        <w:tc>
          <w:tcPr>
            <w:tcW w:type="dxa" w:w="576"/>
          </w:tcPr>
          <w:p>
            <w:pPr>
              <w:spacing w:before="60" w:after="60"/>
            </w:pPr>
            <w:r>
              <w:rPr>
                <w:color w:val="444444"/>
                <w:sz w:val="19"/>
              </w:rPr>
            </w:r>
          </w:p>
        </w:tc>
      </w:tr>
      <w:tr>
        <w:tc>
          <w:tcPr>
            <w:tcW w:type="dxa" w:w="4032"/>
            <w:shd w:val="clear" w:color="auto" w:fill="F8F9FA"/>
          </w:tcPr>
          <w:p>
            <w:pPr>
              <w:spacing w:before="60" w:after="60"/>
            </w:pPr>
            <w:r>
              <w:rPr>
                <w:b/>
                <w:color w:val="0D6EFD"/>
                <w:sz w:val="19"/>
              </w:rPr>
              <w:t>admin/coupons-edit.php</w:t>
            </w:r>
          </w:p>
        </w:tc>
        <w:tc>
          <w:tcPr>
            <w:tcW w:type="dxa" w:w="6048"/>
            <w:shd w:val="clear" w:color="auto" w:fill="F8F9FA"/>
          </w:tcPr>
          <w:p>
            <w:pPr>
              <w:spacing w:before="60" w:after="60"/>
            </w:pPr>
            <w:r>
              <w:rPr>
                <w:color w:val="444444"/>
                <w:sz w:val="19"/>
              </w:rPr>
              <w:t>Edit existing coupon</w:t>
            </w:r>
          </w:p>
        </w:tc>
        <w:tc>
          <w:tcPr>
            <w:tcW w:type="dxa" w:w="576"/>
            <w:shd w:val="clear" w:color="auto" w:fill="F8F9FA"/>
          </w:tcPr>
          <w:p>
            <w:pPr>
              <w:spacing w:before="60" w:after="60"/>
            </w:pPr>
            <w:r>
              <w:rPr>
                <w:color w:val="444444"/>
                <w:sz w:val="19"/>
              </w:rPr>
            </w:r>
          </w:p>
        </w:tc>
      </w:tr>
    </w:tbl>
    <w:p/>
    <w:p>
      <w:pPr>
        <w:spacing w:before="360" w:after="80"/>
      </w:pPr>
      <w:r>
        <w:rPr>
          <w:b/>
          <w:color w:val="0D6EFD"/>
          <w:sz w:val="30"/>
        </w:rPr>
        <w:t>Key Supporting Files</w:t>
      </w:r>
    </w:p>
    <w:tbl>
      <w:tblPr>
        <w:tblStyle w:val="TableGrid"/>
        <w:tblW w:type="auto" w:w="0"/>
        <w:tblLook w:firstColumn="1" w:firstRow="1" w:lastColumn="0" w:lastRow="0" w:noHBand="0" w:noVBand="1" w:val="04A0"/>
      </w:tblPr>
      <w:tblGrid>
        <w:gridCol w:w="3120"/>
        <w:gridCol w:w="3120"/>
        <w:gridCol w:w="3120"/>
      </w:tblGrid>
      <w:tr>
        <w:tc>
          <w:tcPr>
            <w:tcW w:type="dxa" w:w="4032"/>
            <w:shd w:val="clear" w:color="auto" w:fill="1A1A1A"/>
          </w:tcPr>
          <w:p>
            <w:pPr>
              <w:spacing w:before="80" w:after="80"/>
            </w:pPr>
            <w:r>
              <w:rPr>
                <w:b/>
                <w:color w:val="FFFFFF"/>
                <w:sz w:val="20"/>
              </w:rPr>
              <w:t>File / Folder</w:t>
            </w:r>
          </w:p>
        </w:tc>
        <w:tc>
          <w:tcPr>
            <w:tcW w:type="dxa" w:w="6048"/>
            <w:shd w:val="clear" w:color="auto" w:fill="1A1A1A"/>
          </w:tcPr>
          <w:p>
            <w:pPr>
              <w:spacing w:before="80" w:after="80"/>
            </w:pPr>
            <w:r>
              <w:rPr>
                <w:b/>
                <w:color w:val="FFFFFF"/>
                <w:sz w:val="20"/>
              </w:rPr>
              <w:t>Purpose</w:t>
            </w:r>
          </w:p>
        </w:tc>
        <w:tc>
          <w:tcPr>
            <w:tcW w:type="dxa" w:w="576"/>
            <w:shd w:val="clear" w:color="auto" w:fill="1A1A1A"/>
          </w:tcPr>
          <w:p>
            <w:pPr>
              <w:spacing w:before="80" w:after="80"/>
            </w:pPr>
            <w:r>
              <w:rPr>
                <w:b/>
                <w:color w:val="FFFFFF"/>
                <w:sz w:val="20"/>
              </w:rPr>
            </w:r>
          </w:p>
        </w:tc>
      </w:tr>
      <w:tr>
        <w:tc>
          <w:tcPr>
            <w:tcW w:type="dxa" w:w="4032"/>
            <w:shd w:val="clear" w:color="auto" w:fill="F8F9FA"/>
          </w:tcPr>
          <w:p>
            <w:pPr>
              <w:spacing w:before="60" w:after="60"/>
            </w:pPr>
            <w:r>
              <w:rPr>
                <w:b/>
                <w:color w:val="0D6EFD"/>
                <w:sz w:val="19"/>
              </w:rPr>
              <w:t>config/db.php</w:t>
            </w:r>
          </w:p>
        </w:tc>
        <w:tc>
          <w:tcPr>
            <w:tcW w:type="dxa" w:w="6048"/>
            <w:shd w:val="clear" w:color="auto" w:fill="F8F9FA"/>
          </w:tcPr>
          <w:p>
            <w:pPr>
              <w:spacing w:before="60" w:after="60"/>
            </w:pPr>
            <w:r>
              <w:rPr>
                <w:color w:val="444444"/>
                <w:sz w:val="19"/>
              </w:rPr>
              <w:t>Database connection — edit this to connect to your MySQL database</w:t>
            </w:r>
          </w:p>
        </w:tc>
        <w:tc>
          <w:tcPr>
            <w:tcW w:type="dxa" w:w="576"/>
            <w:shd w:val="clear" w:color="auto" w:fill="F8F9FA"/>
          </w:tcPr>
          <w:p>
            <w:pPr>
              <w:spacing w:before="60" w:after="60"/>
            </w:pPr>
            <w:r>
              <w:rPr>
                <w:color w:val="444444"/>
                <w:sz w:val="19"/>
              </w:rPr>
            </w:r>
          </w:p>
        </w:tc>
      </w:tr>
      <w:tr>
        <w:tc>
          <w:tcPr>
            <w:tcW w:type="dxa" w:w="4032"/>
          </w:tcPr>
          <w:p>
            <w:pPr>
              <w:spacing w:before="60" w:after="60"/>
            </w:pPr>
            <w:r>
              <w:rPr>
                <w:b/>
                <w:color w:val="0D6EFD"/>
                <w:sz w:val="19"/>
              </w:rPr>
              <w:t>includes/header.php</w:t>
            </w:r>
          </w:p>
        </w:tc>
        <w:tc>
          <w:tcPr>
            <w:tcW w:type="dxa" w:w="6048"/>
          </w:tcPr>
          <w:p>
            <w:pPr>
              <w:spacing w:before="60" w:after="60"/>
            </w:pPr>
            <w:r>
              <w:rPr>
                <w:color w:val="444444"/>
                <w:sz w:val="19"/>
              </w:rPr>
              <w:t>Site-wide HTML header, navbar, CDN links — included on every page</w:t>
            </w:r>
          </w:p>
        </w:tc>
        <w:tc>
          <w:tcPr>
            <w:tcW w:type="dxa" w:w="576"/>
          </w:tcPr>
          <w:p>
            <w:pPr>
              <w:spacing w:before="60" w:after="60"/>
            </w:pPr>
            <w:r>
              <w:rPr>
                <w:color w:val="444444"/>
                <w:sz w:val="19"/>
              </w:rPr>
            </w:r>
          </w:p>
        </w:tc>
      </w:tr>
      <w:tr>
        <w:tc>
          <w:tcPr>
            <w:tcW w:type="dxa" w:w="4032"/>
            <w:shd w:val="clear" w:color="auto" w:fill="F8F9FA"/>
          </w:tcPr>
          <w:p>
            <w:pPr>
              <w:spacing w:before="60" w:after="60"/>
            </w:pPr>
            <w:r>
              <w:rPr>
                <w:b/>
                <w:color w:val="0D6EFD"/>
                <w:sz w:val="19"/>
              </w:rPr>
              <w:t>includes/footer.php</w:t>
            </w:r>
          </w:p>
        </w:tc>
        <w:tc>
          <w:tcPr>
            <w:tcW w:type="dxa" w:w="6048"/>
            <w:shd w:val="clear" w:color="auto" w:fill="F8F9FA"/>
          </w:tcPr>
          <w:p>
            <w:pPr>
              <w:spacing w:before="60" w:after="60"/>
            </w:pPr>
            <w:r>
              <w:rPr>
                <w:color w:val="444444"/>
                <w:sz w:val="19"/>
              </w:rPr>
              <w:t>Site-wide footer</w:t>
            </w:r>
          </w:p>
        </w:tc>
        <w:tc>
          <w:tcPr>
            <w:tcW w:type="dxa" w:w="576"/>
            <w:shd w:val="clear" w:color="auto" w:fill="F8F9FA"/>
          </w:tcPr>
          <w:p>
            <w:pPr>
              <w:spacing w:before="60" w:after="60"/>
            </w:pPr>
            <w:r>
              <w:rPr>
                <w:color w:val="444444"/>
                <w:sz w:val="19"/>
              </w:rPr>
            </w:r>
          </w:p>
        </w:tc>
      </w:tr>
      <w:tr>
        <w:tc>
          <w:tcPr>
            <w:tcW w:type="dxa" w:w="4032"/>
          </w:tcPr>
          <w:p>
            <w:pPr>
              <w:spacing w:before="60" w:after="60"/>
            </w:pPr>
            <w:r>
              <w:rPr>
                <w:b/>
                <w:color w:val="0D6EFD"/>
                <w:sz w:val="19"/>
              </w:rPr>
              <w:t>includes/functions.php</w:t>
            </w:r>
          </w:p>
        </w:tc>
        <w:tc>
          <w:tcPr>
            <w:tcW w:type="dxa" w:w="6048"/>
          </w:tcPr>
          <w:p>
            <w:pPr>
              <w:spacing w:before="60" w:after="60"/>
            </w:pPr>
            <w:r>
              <w:rPr>
                <w:color w:val="444444"/>
                <w:sz w:val="19"/>
              </w:rPr>
              <w:t>Helper functions: cart count, price format, session helpers, sanitisation</w:t>
            </w:r>
          </w:p>
        </w:tc>
        <w:tc>
          <w:tcPr>
            <w:tcW w:type="dxa" w:w="576"/>
          </w:tcPr>
          <w:p>
            <w:pPr>
              <w:spacing w:before="60" w:after="60"/>
            </w:pPr>
            <w:r>
              <w:rPr>
                <w:color w:val="444444"/>
                <w:sz w:val="19"/>
              </w:rPr>
            </w:r>
          </w:p>
        </w:tc>
      </w:tr>
      <w:tr>
        <w:tc>
          <w:tcPr>
            <w:tcW w:type="dxa" w:w="4032"/>
            <w:shd w:val="clear" w:color="auto" w:fill="F8F9FA"/>
          </w:tcPr>
          <w:p>
            <w:pPr>
              <w:spacing w:before="60" w:after="60"/>
            </w:pPr>
            <w:r>
              <w:rPr>
                <w:b/>
                <w:color w:val="0D6EFD"/>
                <w:sz w:val="19"/>
              </w:rPr>
              <w:t>includes/cart-drawer.php</w:t>
            </w:r>
          </w:p>
        </w:tc>
        <w:tc>
          <w:tcPr>
            <w:tcW w:type="dxa" w:w="6048"/>
            <w:shd w:val="clear" w:color="auto" w:fill="F8F9FA"/>
          </w:tcPr>
          <w:p>
            <w:pPr>
              <w:spacing w:before="60" w:after="60"/>
            </w:pPr>
            <w:r>
              <w:rPr>
                <w:color w:val="444444"/>
                <w:sz w:val="19"/>
              </w:rPr>
              <w:t>HTML for the slide-in cart drawer panel</w:t>
            </w:r>
          </w:p>
        </w:tc>
        <w:tc>
          <w:tcPr>
            <w:tcW w:type="dxa" w:w="576"/>
            <w:shd w:val="clear" w:color="auto" w:fill="F8F9FA"/>
          </w:tcPr>
          <w:p>
            <w:pPr>
              <w:spacing w:before="60" w:after="60"/>
            </w:pPr>
            <w:r>
              <w:rPr>
                <w:color w:val="444444"/>
                <w:sz w:val="19"/>
              </w:rPr>
            </w:r>
          </w:p>
        </w:tc>
      </w:tr>
      <w:tr>
        <w:tc>
          <w:tcPr>
            <w:tcW w:type="dxa" w:w="4032"/>
          </w:tcPr>
          <w:p>
            <w:pPr>
              <w:spacing w:before="60" w:after="60"/>
            </w:pPr>
            <w:r>
              <w:rPr>
                <w:b/>
                <w:color w:val="0D6EFD"/>
                <w:sz w:val="19"/>
              </w:rPr>
              <w:t>ajax/*.php</w:t>
            </w:r>
          </w:p>
        </w:tc>
        <w:tc>
          <w:tcPr>
            <w:tcW w:type="dxa" w:w="6048"/>
          </w:tcPr>
          <w:p>
            <w:pPr>
              <w:spacing w:before="60" w:after="60"/>
            </w:pPr>
            <w:r>
              <w:rPr>
                <w:color w:val="444444"/>
                <w:sz w:val="19"/>
              </w:rPr>
              <w:t>AJAX JSON endpoints for cart, wishlist, coupon, product filter</w:t>
            </w:r>
          </w:p>
        </w:tc>
        <w:tc>
          <w:tcPr>
            <w:tcW w:type="dxa" w:w="576"/>
          </w:tcPr>
          <w:p>
            <w:pPr>
              <w:spacing w:before="60" w:after="60"/>
            </w:pPr>
            <w:r>
              <w:rPr>
                <w:color w:val="444444"/>
                <w:sz w:val="19"/>
              </w:rPr>
            </w:r>
          </w:p>
        </w:tc>
      </w:tr>
      <w:tr>
        <w:tc>
          <w:tcPr>
            <w:tcW w:type="dxa" w:w="4032"/>
            <w:shd w:val="clear" w:color="auto" w:fill="F8F9FA"/>
          </w:tcPr>
          <w:p>
            <w:pPr>
              <w:spacing w:before="60" w:after="60"/>
            </w:pPr>
            <w:r>
              <w:rPr>
                <w:b/>
                <w:color w:val="0D6EFD"/>
                <w:sz w:val="19"/>
              </w:rPr>
              <w:t>payments/*.php</w:t>
            </w:r>
          </w:p>
        </w:tc>
        <w:tc>
          <w:tcPr>
            <w:tcW w:type="dxa" w:w="6048"/>
            <w:shd w:val="clear" w:color="auto" w:fill="F8F9FA"/>
          </w:tcPr>
          <w:p>
            <w:pPr>
              <w:spacing w:before="60" w:after="60"/>
            </w:pPr>
            <w:r>
              <w:rPr>
                <w:color w:val="444444"/>
                <w:sz w:val="19"/>
              </w:rPr>
              <w:t>PayPal and Payoneer config + process + success + cancel handler files</w:t>
            </w:r>
          </w:p>
        </w:tc>
        <w:tc>
          <w:tcPr>
            <w:tcW w:type="dxa" w:w="576"/>
            <w:shd w:val="clear" w:color="auto" w:fill="F8F9FA"/>
          </w:tcPr>
          <w:p>
            <w:pPr>
              <w:spacing w:before="60" w:after="60"/>
            </w:pPr>
            <w:r>
              <w:rPr>
                <w:color w:val="444444"/>
                <w:sz w:val="19"/>
              </w:rPr>
            </w:r>
          </w:p>
        </w:tc>
      </w:tr>
      <w:tr>
        <w:tc>
          <w:tcPr>
            <w:tcW w:type="dxa" w:w="4032"/>
          </w:tcPr>
          <w:p>
            <w:pPr>
              <w:spacing w:before="60" w:after="60"/>
            </w:pPr>
            <w:r>
              <w:rPr>
                <w:b/>
                <w:color w:val="0D6EFD"/>
                <w:sz w:val="19"/>
              </w:rPr>
              <w:t>assets/css/</w:t>
            </w:r>
          </w:p>
        </w:tc>
        <w:tc>
          <w:tcPr>
            <w:tcW w:type="dxa" w:w="6048"/>
          </w:tcPr>
          <w:p>
            <w:pPr>
              <w:spacing w:before="60" w:after="60"/>
            </w:pPr>
            <w:r>
              <w:rPr>
                <w:color w:val="444444"/>
                <w:sz w:val="19"/>
              </w:rPr>
              <w:t>style.css, shop.css, cart.css, admin.css</w:t>
            </w:r>
          </w:p>
        </w:tc>
        <w:tc>
          <w:tcPr>
            <w:tcW w:type="dxa" w:w="576"/>
          </w:tcPr>
          <w:p>
            <w:pPr>
              <w:spacing w:before="60" w:after="60"/>
            </w:pPr>
            <w:r>
              <w:rPr>
                <w:color w:val="444444"/>
                <w:sz w:val="19"/>
              </w:rPr>
            </w:r>
          </w:p>
        </w:tc>
      </w:tr>
      <w:tr>
        <w:tc>
          <w:tcPr>
            <w:tcW w:type="dxa" w:w="4032"/>
            <w:shd w:val="clear" w:color="auto" w:fill="F8F9FA"/>
          </w:tcPr>
          <w:p>
            <w:pPr>
              <w:spacing w:before="60" w:after="60"/>
            </w:pPr>
            <w:r>
              <w:rPr>
                <w:b/>
                <w:color w:val="0D6EFD"/>
                <w:sz w:val="19"/>
              </w:rPr>
              <w:t>assets/js/</w:t>
            </w:r>
          </w:p>
        </w:tc>
        <w:tc>
          <w:tcPr>
            <w:tcW w:type="dxa" w:w="6048"/>
            <w:shd w:val="clear" w:color="auto" w:fill="F8F9FA"/>
          </w:tcPr>
          <w:p>
            <w:pPr>
              <w:spacing w:before="60" w:after="60"/>
            </w:pPr>
            <w:r>
              <w:rPr>
                <w:color w:val="444444"/>
                <w:sz w:val="19"/>
              </w:rPr>
              <w:t>main.js, shop.js, cart.js, hero.js, admin.js</w:t>
            </w:r>
          </w:p>
        </w:tc>
        <w:tc>
          <w:tcPr>
            <w:tcW w:type="dxa" w:w="576"/>
            <w:shd w:val="clear" w:color="auto" w:fill="F8F9FA"/>
          </w:tcPr>
          <w:p>
            <w:pPr>
              <w:spacing w:before="60" w:after="60"/>
            </w:pPr>
            <w:r>
              <w:rPr>
                <w:color w:val="444444"/>
                <w:sz w:val="19"/>
              </w:rPr>
            </w:r>
          </w:p>
        </w:tc>
      </w:tr>
      <w:tr>
        <w:tc>
          <w:tcPr>
            <w:tcW w:type="dxa" w:w="4032"/>
          </w:tcPr>
          <w:p>
            <w:pPr>
              <w:spacing w:before="60" w:after="60"/>
            </w:pPr>
            <w:r>
              <w:rPr>
                <w:b/>
                <w:color w:val="0D6EFD"/>
                <w:sz w:val="19"/>
              </w:rPr>
              <w:t>assets/images/</w:t>
            </w:r>
          </w:p>
        </w:tc>
        <w:tc>
          <w:tcPr>
            <w:tcW w:type="dxa" w:w="6048"/>
          </w:tcPr>
          <w:p>
            <w:pPr>
              <w:spacing w:before="60" w:after="60"/>
            </w:pPr>
            <w:r>
              <w:rPr>
                <w:color w:val="444444"/>
                <w:sz w:val="19"/>
              </w:rPr>
              <w:t>All product images, category images, and hero images</w:t>
            </w:r>
          </w:p>
        </w:tc>
        <w:tc>
          <w:tcPr>
            <w:tcW w:type="dxa" w:w="576"/>
          </w:tcPr>
          <w:p>
            <w:pPr>
              <w:spacing w:before="60" w:after="60"/>
            </w:pPr>
            <w:r>
              <w:rPr>
                <w:color w:val="444444"/>
                <w:sz w:val="19"/>
              </w:rPr>
            </w:r>
          </w:p>
        </w:tc>
      </w:tr>
      <w:tr>
        <w:tc>
          <w:tcPr>
            <w:tcW w:type="dxa" w:w="4032"/>
            <w:shd w:val="clear" w:color="auto" w:fill="F8F9FA"/>
          </w:tcPr>
          <w:p>
            <w:pPr>
              <w:spacing w:before="60" w:after="60"/>
            </w:pPr>
            <w:r>
              <w:rPr>
                <w:b/>
                <w:color w:val="0D6EFD"/>
                <w:sz w:val="19"/>
              </w:rPr>
              <w:t>database/shopvibe.sql</w:t>
            </w:r>
          </w:p>
        </w:tc>
        <w:tc>
          <w:tcPr>
            <w:tcW w:type="dxa" w:w="6048"/>
            <w:shd w:val="clear" w:color="auto" w:fill="F8F9FA"/>
          </w:tcPr>
          <w:p>
            <w:pPr>
              <w:spacing w:before="60" w:after="60"/>
            </w:pPr>
            <w:r>
              <w:rPr>
                <w:color w:val="444444"/>
                <w:sz w:val="19"/>
              </w:rPr>
              <w:t>Full database SQL: creates all tables, inserts demo products, categories, and admin user</w:t>
            </w:r>
          </w:p>
        </w:tc>
        <w:tc>
          <w:tcPr>
            <w:tcW w:type="dxa" w:w="576"/>
            <w:shd w:val="clear" w:color="auto" w:fill="F8F9FA"/>
          </w:tcPr>
          <w:p>
            <w:pPr>
              <w:spacing w:before="60" w:after="60"/>
            </w:pPr>
            <w:r>
              <w:rPr>
                <w:color w:val="444444"/>
                <w:sz w:val="19"/>
              </w:rPr>
            </w:r>
          </w:p>
        </w:tc>
      </w:tr>
    </w:tbl>
    <w:p/>
    <w:p>
      <w:r>
        <w:br w:type="page"/>
      </w:r>
    </w:p>
    <w:p>
      <w:pPr>
        <w:spacing w:before="480" w:after="120"/>
        <w:pBdr>
          <w:bottom w:val="single" w:sz="8" w:space="2" w:color="0D6EFD"/>
        </w:pBdr>
      </w:pPr>
      <w:r>
        <w:rPr>
          <w:b/>
          <w:color w:val="1A1A1A"/>
          <w:sz w:val="44"/>
        </w:rPr>
        <w:t>14. Frequently Asked Questions</w:t>
      </w:r>
    </w:p>
    <w:p>
      <w:pPr>
        <w:spacing w:before="240" w:after="40"/>
      </w:pPr>
      <w:r>
        <w:rPr>
          <w:b/>
          <w:color w:val="1A1A1A"/>
          <w:sz w:val="24"/>
        </w:rPr>
        <w:t>Does this work on shared hosting?</w:t>
      </w:r>
    </w:p>
    <w:p>
      <w:pPr>
        <w:spacing w:after="100"/>
      </w:pPr>
      <w:r>
        <w:rPr>
          <w:color w:val="444444"/>
          <w:sz w:val="22"/>
        </w:rPr>
        <w:t>Yes — ShopVibe requires only PHP 7.4+ and MySQL, available on every shared host. No Composer, Node.js, or command-line access needed. Hostinger, SiteGround, Bluehost, and all cPanel-based hosts work perfectly.</w:t>
      </w:r>
    </w:p>
    <w:p>
      <w:pPr>
        <w:spacing w:before="240" w:after="40"/>
      </w:pPr>
      <w:r>
        <w:rPr>
          <w:b/>
          <w:color w:val="1A1A1A"/>
          <w:sz w:val="24"/>
        </w:rPr>
        <w:t>Do I need to know PHP to use this?</w:t>
      </w:r>
    </w:p>
    <w:p>
      <w:pPr>
        <w:spacing w:after="100"/>
      </w:pPr>
      <w:r>
        <w:rPr>
          <w:color w:val="444444"/>
          <w:sz w:val="22"/>
        </w:rPr>
        <w:t>For basic setup (installing and running the store with demo products), no PHP knowledge is needed. To customise the store name, colours, or structure, basic HTML/PHP familiarity is helpful but the changes are clearly documented in Section 12.</w:t>
      </w:r>
    </w:p>
    <w:p>
      <w:pPr>
        <w:spacing w:before="240" w:after="40"/>
      </w:pPr>
      <w:r>
        <w:rPr>
          <w:b/>
          <w:color w:val="1A1A1A"/>
          <w:sz w:val="24"/>
        </w:rPr>
        <w:t>Why do I get a database error on product pages?</w:t>
      </w:r>
    </w:p>
    <w:p>
      <w:pPr>
        <w:spacing w:after="100"/>
      </w:pPr>
      <w:r>
        <w:rPr>
          <w:color w:val="444444"/>
          <w:sz w:val="22"/>
        </w:rPr>
        <w:t>Most likely a config/db.php credentials issue. Double-check all four values in config/db.php. The reviews table is included in shopvibe.sql and is created automatically — no manual SQL step is needed for it.</w:t>
      </w:r>
    </w:p>
    <w:p>
      <w:pPr>
        <w:spacing w:before="240" w:after="40"/>
      </w:pPr>
      <w:r>
        <w:rPr>
          <w:b/>
          <w:color w:val="1A1A1A"/>
          <w:sz w:val="24"/>
        </w:rPr>
        <w:t>Can customers check out without registering?</w:t>
      </w:r>
    </w:p>
    <w:p>
      <w:pPr>
        <w:spacing w:after="100"/>
      </w:pPr>
      <w:r>
        <w:rPr>
          <w:color w:val="444444"/>
          <w:sz w:val="22"/>
        </w:rPr>
        <w:t>Yes. Guest checkout is fully supported. Customers enter their name, email, phone, and address at checkout without needing an account. A session ID is stored with the order for reference.</w:t>
      </w:r>
    </w:p>
    <w:p>
      <w:pPr>
        <w:spacing w:before="240" w:after="40"/>
      </w:pPr>
      <w:r>
        <w:rPr>
          <w:b/>
          <w:color w:val="1A1A1A"/>
          <w:sz w:val="24"/>
        </w:rPr>
        <w:t>Is real money charged during testing?</w:t>
      </w:r>
    </w:p>
    <w:p>
      <w:pPr>
        <w:spacing w:after="100"/>
      </w:pPr>
      <w:r>
        <w:rPr>
          <w:color w:val="444444"/>
          <w:sz w:val="22"/>
        </w:rPr>
        <w:t>No. Both payment gateways are in sandbox mode by default. PayPal and Payoneer provide test card details for sandbox transactions. Switch to live credentials (Section 9) only when ready for real payments.</w:t>
      </w:r>
    </w:p>
    <w:p>
      <w:pPr>
        <w:spacing w:before="240" w:after="40"/>
      </w:pPr>
      <w:r>
        <w:rPr>
          <w:b/>
          <w:color w:val="1A1A1A"/>
          <w:sz w:val="24"/>
        </w:rPr>
        <w:t>How do I add my own products?</w:t>
      </w:r>
    </w:p>
    <w:p>
      <w:pPr>
        <w:spacing w:after="100"/>
      </w:pPr>
      <w:r>
        <w:rPr>
          <w:color w:val="444444"/>
          <w:sz w:val="22"/>
        </w:rPr>
        <w:t>Log into /admin/, go to Products → Add Product. Upload your images directly through the form — no FTP required for images. The product appears on the storefront immediately after saving.</w:t>
      </w:r>
    </w:p>
    <w:p>
      <w:pPr>
        <w:spacing w:before="240" w:after="40"/>
      </w:pPr>
      <w:r>
        <w:rPr>
          <w:b/>
          <w:color w:val="1A1A1A"/>
          <w:sz w:val="24"/>
        </w:rPr>
        <w:t>Can I remove one payment gateway?</w:t>
      </w:r>
    </w:p>
    <w:p>
      <w:pPr>
        <w:spacing w:after="100"/>
      </w:pPr>
      <w:r>
        <w:rPr>
          <w:color w:val="444444"/>
          <w:sz w:val="22"/>
        </w:rPr>
        <w:t>Yes. In checkout.php, delete the radio button HTML for the gateway you want to remove. Customers will only see and use the remaining option.</w:t>
      </w:r>
    </w:p>
    <w:p>
      <w:pPr>
        <w:spacing w:before="240" w:after="40"/>
      </w:pPr>
      <w:r>
        <w:rPr>
          <w:b/>
          <w:color w:val="1A1A1A"/>
          <w:sz w:val="24"/>
        </w:rPr>
        <w:t>How do I change the currency?</w:t>
      </w:r>
    </w:p>
    <w:p>
      <w:pPr>
        <w:spacing w:after="100"/>
      </w:pPr>
      <w:r>
        <w:rPr>
          <w:color w:val="444444"/>
          <w:sz w:val="22"/>
        </w:rPr>
        <w:t>See Section 12, "Changing the Currency". You update the formatPrice() function in includes/functions.php and the currency constants in the two payment config files.</w:t>
      </w:r>
    </w:p>
    <w:p>
      <w:pPr>
        <w:spacing w:before="240" w:after="40"/>
      </w:pPr>
      <w:r>
        <w:rPr>
          <w:b/>
          <w:color w:val="1A1A1A"/>
          <w:sz w:val="24"/>
        </w:rPr>
        <w:t>Can I add more admin accounts?</w:t>
      </w:r>
    </w:p>
    <w:p>
      <w:pPr>
        <w:spacing w:after="100"/>
      </w:pPr>
      <w:r>
        <w:rPr>
          <w:color w:val="444444"/>
          <w:sz w:val="22"/>
        </w:rPr>
        <w:t>Yes, via phpMyAdmin. Insert into the admins table: INSERT INTO admins (name, email, password) VALUES ("Admin Name", "email@domain.com", "[bcrypt hash]"); — generate the hash as shown in Section 11.</w:t>
      </w:r>
    </w:p>
    <w:p>
      <w:pPr>
        <w:spacing w:before="240" w:after="40"/>
      </w:pPr>
      <w:r>
        <w:rPr>
          <w:b/>
          <w:color w:val="1A1A1A"/>
          <w:sz w:val="24"/>
        </w:rPr>
        <w:t>The site loads but shows no products — why?</w:t>
      </w:r>
    </w:p>
    <w:p>
      <w:pPr>
        <w:spacing w:after="100"/>
      </w:pPr>
      <w:r>
        <w:rPr>
          <w:color w:val="444444"/>
          <w:sz w:val="22"/>
        </w:rPr>
        <w:t>Check that you imported shopvibe.sql successfully. Open phpMyAdmin → your database → check the products table has rows. Also verify config/db.php has the correct credentials.</w:t>
      </w:r>
    </w:p>
    <w:p>
      <w:pPr>
        <w:spacing w:before="240" w:after="40"/>
      </w:pPr>
      <w:r>
        <w:rPr>
          <w:b/>
          <w:color w:val="1A1A1A"/>
          <w:sz w:val="24"/>
        </w:rPr>
        <w:t>Does it support multiple images per product?</w:t>
      </w:r>
    </w:p>
    <w:p>
      <w:pPr>
        <w:spacing w:after="100"/>
      </w:pPr>
      <w:r>
        <w:rPr>
          <w:color w:val="444444"/>
          <w:sz w:val="22"/>
        </w:rPr>
        <w:t>Yes. The products table has an images_json column for a gallery of extra images. These are shown on the product detail page below the main image.</w:t>
      </w:r>
    </w:p>
    <w:p>
      <w:pPr>
        <w:spacing w:before="240" w:after="40"/>
      </w:pPr>
      <w:r>
        <w:rPr>
          <w:b/>
          <w:color w:val="1A1A1A"/>
          <w:sz w:val="24"/>
        </w:rPr>
        <w:t>Is it mobile-friendly?</w:t>
      </w:r>
    </w:p>
    <w:p>
      <w:pPr>
        <w:spacing w:after="100"/>
      </w:pPr>
      <w:r>
        <w:rPr>
          <w:color w:val="444444"/>
          <w:sz w:val="22"/>
        </w:rPr>
        <w:t>Yes, fully. Built on Bootstrap 5.3 with a mobile-first layout. The navbar collapses to a hamburger menu, the product grid shifts from 4 columns to 2 to 1 column on smaller screens, and the cart drawer works on touch devices.</w:t>
      </w:r>
    </w:p>
    <w:p>
      <w:pPr>
        <w:spacing w:before="240" w:after="40"/>
      </w:pPr>
      <w:r>
        <w:rPr>
          <w:b/>
          <w:color w:val="1A1A1A"/>
          <w:sz w:val="24"/>
        </w:rPr>
        <w:t>Where are uploaded product images stored?</w:t>
      </w:r>
    </w:p>
    <w:p>
      <w:pPr>
        <w:spacing w:after="100"/>
      </w:pPr>
      <w:r>
        <w:rPr>
          <w:color w:val="444444"/>
          <w:sz w:val="22"/>
        </w:rPr>
        <w:t>When you add a product through the admin panel, images are uploaded and stored in assets/images/ on your server. The filenames are auto-generated and saved in the database.</w:t>
      </w:r>
    </w:p>
    <w:p>
      <w:pPr>
        <w:spacing w:before="240" w:after="40"/>
      </w:pPr>
      <w:r>
        <w:rPr>
          <w:b/>
          <w:color w:val="1A1A1A"/>
          <w:sz w:val="24"/>
        </w:rPr>
        <w:t>What order statuses are available?</w:t>
      </w:r>
    </w:p>
    <w:p>
      <w:pPr>
        <w:spacing w:after="100"/>
      </w:pPr>
      <w:r>
        <w:rPr>
          <w:color w:val="444444"/>
          <w:sz w:val="22"/>
        </w:rPr>
        <w:t>Pending, Processing, Shipped, Delivered, and Cancelled. You can update any order's status from the order detail page in the admin panel.</w:t>
      </w:r>
    </w:p>
    <w:p>
      <w:r>
        <w:br w:type="page"/>
      </w:r>
    </w:p>
    <w:p>
      <w:pPr>
        <w:spacing w:before="480" w:after="120"/>
        <w:pBdr>
          <w:bottom w:val="single" w:sz="8" w:space="2" w:color="0D6EFD"/>
        </w:pBdr>
      </w:pPr>
      <w:r>
        <w:rPr>
          <w:b/>
          <w:color w:val="1A1A1A"/>
          <w:sz w:val="44"/>
        </w:rPr>
        <w:t>15. Troubleshooting</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1A1A1A"/>
          </w:tcPr>
          <w:p>
            <w:pPr>
              <w:spacing w:before="80" w:after="80"/>
            </w:pPr>
            <w:r>
              <w:rPr>
                <w:b/>
                <w:color w:val="FFFFFF"/>
                <w:sz w:val="20"/>
              </w:rPr>
              <w:t>Problem</w:t>
            </w:r>
          </w:p>
        </w:tc>
        <w:tc>
          <w:tcPr>
            <w:tcW w:type="dxa" w:w="3168"/>
            <w:shd w:val="clear" w:color="auto" w:fill="1A1A1A"/>
          </w:tcPr>
          <w:p>
            <w:pPr>
              <w:spacing w:before="80" w:after="80"/>
            </w:pPr>
            <w:r>
              <w:rPr>
                <w:b/>
                <w:color w:val="FFFFFF"/>
                <w:sz w:val="20"/>
              </w:rPr>
              <w:t>Likely Cause</w:t>
            </w:r>
          </w:p>
        </w:tc>
        <w:tc>
          <w:tcPr>
            <w:tcW w:type="dxa" w:w="4608"/>
            <w:shd w:val="clear" w:color="auto" w:fill="1A1A1A"/>
          </w:tcPr>
          <w:p>
            <w:pPr>
              <w:spacing w:before="80" w:after="80"/>
            </w:pPr>
            <w:r>
              <w:rPr>
                <w:b/>
                <w:color w:val="FFFFFF"/>
                <w:sz w:val="20"/>
              </w:rPr>
              <w:t>Solution</w:t>
            </w:r>
          </w:p>
        </w:tc>
      </w:tr>
      <w:tr>
        <w:tc>
          <w:tcPr>
            <w:tcW w:type="dxa" w:w="2880"/>
            <w:shd w:val="clear" w:color="auto" w:fill="F8F9FA"/>
          </w:tcPr>
          <w:p>
            <w:pPr>
              <w:spacing w:before="60" w:after="60"/>
            </w:pPr>
            <w:r>
              <w:rPr>
                <w:b/>
                <w:color w:val="0D6EFD"/>
                <w:sz w:val="19"/>
              </w:rPr>
              <w:t>Blank white page</w:t>
            </w:r>
          </w:p>
        </w:tc>
        <w:tc>
          <w:tcPr>
            <w:tcW w:type="dxa" w:w="3168"/>
            <w:shd w:val="clear" w:color="auto" w:fill="F8F9FA"/>
          </w:tcPr>
          <w:p>
            <w:pPr>
              <w:spacing w:before="60" w:after="60"/>
            </w:pPr>
            <w:r>
              <w:rPr>
                <w:color w:val="444444"/>
                <w:sz w:val="19"/>
              </w:rPr>
              <w:t>PHP error or wrong DB credentials</w:t>
            </w:r>
          </w:p>
        </w:tc>
        <w:tc>
          <w:tcPr>
            <w:tcW w:type="dxa" w:w="4608"/>
            <w:shd w:val="clear" w:color="auto" w:fill="F8F9FA"/>
          </w:tcPr>
          <w:p>
            <w:pPr>
              <w:spacing w:before="60" w:after="60"/>
            </w:pPr>
            <w:r>
              <w:rPr>
                <w:color w:val="444444"/>
                <w:sz w:val="19"/>
              </w:rPr>
              <w:t>Enable PHP error display by adding ini_set("display_errors",1); at the top of config/db.php temporarily. Fix the error shown, then remove that line.</w:t>
            </w:r>
          </w:p>
        </w:tc>
      </w:tr>
      <w:tr>
        <w:tc>
          <w:tcPr>
            <w:tcW w:type="dxa" w:w="2880"/>
          </w:tcPr>
          <w:p>
            <w:pPr>
              <w:spacing w:before="60" w:after="60"/>
            </w:pPr>
            <w:r>
              <w:rPr>
                <w:b/>
                <w:color w:val="0D6EFD"/>
                <w:sz w:val="19"/>
              </w:rPr>
              <w:t>"Connection failed" error</w:t>
            </w:r>
          </w:p>
        </w:tc>
        <w:tc>
          <w:tcPr>
            <w:tcW w:type="dxa" w:w="3168"/>
          </w:tcPr>
          <w:p>
            <w:pPr>
              <w:spacing w:before="60" w:after="60"/>
            </w:pPr>
            <w:r>
              <w:rPr>
                <w:color w:val="444444"/>
                <w:sz w:val="19"/>
              </w:rPr>
              <w:t>Wrong values in config/db.php</w:t>
            </w:r>
          </w:p>
        </w:tc>
        <w:tc>
          <w:tcPr>
            <w:tcW w:type="dxa" w:w="4608"/>
          </w:tcPr>
          <w:p>
            <w:pPr>
              <w:spacing w:before="60" w:after="60"/>
            </w:pPr>
            <w:r>
              <w:rPr>
                <w:color w:val="444444"/>
                <w:sz w:val="19"/>
              </w:rPr>
              <w:t>Double-check $host, $user, $pass, and $dbname. On shared hosts, the username is usually cpanelusername_dbuser.</w:t>
            </w:r>
          </w:p>
        </w:tc>
      </w:tr>
      <w:tr>
        <w:tc>
          <w:tcPr>
            <w:tcW w:type="dxa" w:w="2880"/>
            <w:shd w:val="clear" w:color="auto" w:fill="F8F9FA"/>
          </w:tcPr>
          <w:p>
            <w:pPr>
              <w:spacing w:before="60" w:after="60"/>
            </w:pPr>
            <w:r>
              <w:rPr>
                <w:b/>
                <w:color w:val="0D6EFD"/>
                <w:sz w:val="19"/>
              </w:rPr>
              <w:t>Product page shows DB error</w:t>
            </w:r>
          </w:p>
        </w:tc>
        <w:tc>
          <w:tcPr>
            <w:tcW w:type="dxa" w:w="3168"/>
            <w:shd w:val="clear" w:color="auto" w:fill="F8F9FA"/>
          </w:tcPr>
          <w:p>
            <w:pPr>
              <w:spacing w:before="60" w:after="60"/>
            </w:pPr>
            <w:r>
              <w:rPr>
                <w:color w:val="444444"/>
                <w:sz w:val="19"/>
              </w:rPr>
              <w:t>Wrong DB credentials in config/db.php</w:t>
            </w:r>
          </w:p>
        </w:tc>
        <w:tc>
          <w:tcPr>
            <w:tcW w:type="dxa" w:w="4608"/>
            <w:shd w:val="clear" w:color="auto" w:fill="F8F9FA"/>
          </w:tcPr>
          <w:p>
            <w:pPr>
              <w:spacing w:before="60" w:after="60"/>
            </w:pPr>
            <w:r>
              <w:rPr>
                <w:color w:val="444444"/>
                <w:sz w:val="19"/>
              </w:rPr>
              <w:t>Check config/db.php credentials. The reviews table is already included in shopvibe.sql — no manual creation needed.</w:t>
            </w:r>
          </w:p>
        </w:tc>
      </w:tr>
      <w:tr>
        <w:tc>
          <w:tcPr>
            <w:tcW w:type="dxa" w:w="2880"/>
          </w:tcPr>
          <w:p>
            <w:pPr>
              <w:spacing w:before="60" w:after="60"/>
            </w:pPr>
            <w:r>
              <w:rPr>
                <w:b/>
                <w:color w:val="0D6EFD"/>
                <w:sz w:val="19"/>
              </w:rPr>
              <w:t>Images not showing</w:t>
            </w:r>
          </w:p>
        </w:tc>
        <w:tc>
          <w:tcPr>
            <w:tcW w:type="dxa" w:w="3168"/>
          </w:tcPr>
          <w:p>
            <w:pPr>
              <w:spacing w:before="60" w:after="60"/>
            </w:pPr>
            <w:r>
              <w:rPr>
                <w:color w:val="444444"/>
                <w:sz w:val="19"/>
              </w:rPr>
              <w:t>Wrong filename or missing file</w:t>
            </w:r>
          </w:p>
        </w:tc>
        <w:tc>
          <w:tcPr>
            <w:tcW w:type="dxa" w:w="4608"/>
          </w:tcPr>
          <w:p>
            <w:pPr>
              <w:spacing w:before="60" w:after="60"/>
            </w:pPr>
            <w:r>
              <w:rPr>
                <w:color w:val="444444"/>
                <w:sz w:val="19"/>
              </w:rPr>
              <w:t>Check assets/images/ has the image file. Filename in DB must match exactly including extension and case.</w:t>
            </w:r>
          </w:p>
        </w:tc>
      </w:tr>
      <w:tr>
        <w:tc>
          <w:tcPr>
            <w:tcW w:type="dxa" w:w="2880"/>
            <w:shd w:val="clear" w:color="auto" w:fill="F8F9FA"/>
          </w:tcPr>
          <w:p>
            <w:pPr>
              <w:spacing w:before="60" w:after="60"/>
            </w:pPr>
            <w:r>
              <w:rPr>
                <w:b/>
                <w:color w:val="0D6EFD"/>
                <w:sz w:val="19"/>
              </w:rPr>
              <w:t>Admin login fails</w:t>
            </w:r>
          </w:p>
        </w:tc>
        <w:tc>
          <w:tcPr>
            <w:tcW w:type="dxa" w:w="3168"/>
            <w:shd w:val="clear" w:color="auto" w:fill="F8F9FA"/>
          </w:tcPr>
          <w:p>
            <w:pPr>
              <w:spacing w:before="60" w:after="60"/>
            </w:pPr>
            <w:r>
              <w:rPr>
                <w:color w:val="444444"/>
                <w:sz w:val="19"/>
              </w:rPr>
              <w:t>Wrong credentials or changed password</w:t>
            </w:r>
          </w:p>
        </w:tc>
        <w:tc>
          <w:tcPr>
            <w:tcW w:type="dxa" w:w="4608"/>
            <w:shd w:val="clear" w:color="auto" w:fill="F8F9FA"/>
          </w:tcPr>
          <w:p>
            <w:pPr>
              <w:spacing w:before="60" w:after="60"/>
            </w:pPr>
            <w:r>
              <w:rPr>
                <w:color w:val="444444"/>
                <w:sz w:val="19"/>
              </w:rPr>
              <w:t>Use the default credentials in Section 10. If forgotten, update via phpMyAdmin as shown in Section 11.</w:t>
            </w:r>
          </w:p>
        </w:tc>
      </w:tr>
      <w:tr>
        <w:tc>
          <w:tcPr>
            <w:tcW w:type="dxa" w:w="2880"/>
          </w:tcPr>
          <w:p>
            <w:pPr>
              <w:spacing w:before="60" w:after="60"/>
            </w:pPr>
            <w:r>
              <w:rPr>
                <w:b/>
                <w:color w:val="0D6EFD"/>
                <w:sz w:val="19"/>
              </w:rPr>
              <w:t>Cart count not updating</w:t>
            </w:r>
          </w:p>
        </w:tc>
        <w:tc>
          <w:tcPr>
            <w:tcW w:type="dxa" w:w="3168"/>
          </w:tcPr>
          <w:p>
            <w:pPr>
              <w:spacing w:before="60" w:after="60"/>
            </w:pPr>
            <w:r>
              <w:rPr>
                <w:color w:val="444444"/>
                <w:sz w:val="19"/>
              </w:rPr>
              <w:t>JavaScript error or session issue</w:t>
            </w:r>
          </w:p>
        </w:tc>
        <w:tc>
          <w:tcPr>
            <w:tcW w:type="dxa" w:w="4608"/>
          </w:tcPr>
          <w:p>
            <w:pPr>
              <w:spacing w:before="60" w:after="60"/>
            </w:pPr>
            <w:r>
              <w:rPr>
                <w:color w:val="444444"/>
                <w:sz w:val="19"/>
              </w:rPr>
              <w:t>Open browser DevTools (F12) → Console tab to see JS errors. Make sure the ajax/ folder was uploaded.</w:t>
            </w:r>
          </w:p>
        </w:tc>
      </w:tr>
      <w:tr>
        <w:tc>
          <w:tcPr>
            <w:tcW w:type="dxa" w:w="2880"/>
            <w:shd w:val="clear" w:color="auto" w:fill="F8F9FA"/>
          </w:tcPr>
          <w:p>
            <w:pPr>
              <w:spacing w:before="60" w:after="60"/>
            </w:pPr>
            <w:r>
              <w:rPr>
                <w:b/>
                <w:color w:val="0D6EFD"/>
                <w:sz w:val="19"/>
              </w:rPr>
              <w:t>PayPal redirect fails</w:t>
            </w:r>
          </w:p>
        </w:tc>
        <w:tc>
          <w:tcPr>
            <w:tcW w:type="dxa" w:w="3168"/>
            <w:shd w:val="clear" w:color="auto" w:fill="F8F9FA"/>
          </w:tcPr>
          <w:p>
            <w:pPr>
              <w:spacing w:before="60" w:after="60"/>
            </w:pPr>
            <w:r>
              <w:rPr>
                <w:color w:val="444444"/>
                <w:sz w:val="19"/>
              </w:rPr>
              <w:t>Missing or wrong API credentials</w:t>
            </w:r>
          </w:p>
        </w:tc>
        <w:tc>
          <w:tcPr>
            <w:tcW w:type="dxa" w:w="4608"/>
            <w:shd w:val="clear" w:color="auto" w:fill="F8F9FA"/>
          </w:tcPr>
          <w:p>
            <w:pPr>
              <w:spacing w:before="60" w:after="60"/>
            </w:pPr>
            <w:r>
              <w:rPr>
                <w:color w:val="444444"/>
                <w:sz w:val="19"/>
              </w:rPr>
              <w:t>Check payments/paypal-config.php has valid Client ID and Secret. Ensure cURL extension is enabled in PHP.</w:t>
            </w:r>
          </w:p>
        </w:tc>
      </w:tr>
      <w:tr>
        <w:tc>
          <w:tcPr>
            <w:tcW w:type="dxa" w:w="2880"/>
          </w:tcPr>
          <w:p>
            <w:pPr>
              <w:spacing w:before="60" w:after="60"/>
            </w:pPr>
            <w:r>
              <w:rPr>
                <w:b/>
                <w:color w:val="0D6EFD"/>
                <w:sz w:val="19"/>
              </w:rPr>
              <w:t>Free shipping not applying</w:t>
            </w:r>
          </w:p>
        </w:tc>
        <w:tc>
          <w:tcPr>
            <w:tcW w:type="dxa" w:w="3168"/>
          </w:tcPr>
          <w:p>
            <w:pPr>
              <w:spacing w:before="60" w:after="60"/>
            </w:pPr>
            <w:r>
              <w:rPr>
                <w:color w:val="444444"/>
                <w:sz w:val="19"/>
              </w:rPr>
              <w:t>Coupon discount reduced total</w:t>
            </w:r>
          </w:p>
        </w:tc>
        <w:tc>
          <w:tcPr>
            <w:tcW w:type="dxa" w:w="4608"/>
          </w:tcPr>
          <w:p>
            <w:pPr>
              <w:spacing w:before="60" w:after="60"/>
            </w:pPr>
            <w:r>
              <w:rPr>
                <w:color w:val="444444"/>
                <w:sz w:val="19"/>
              </w:rPr>
              <w:t>Free shipping triggers when subtotal (before discount) &gt; $100. This is correct behaviour.</w:t>
            </w:r>
          </w:p>
        </w:tc>
      </w:tr>
      <w:tr>
        <w:tc>
          <w:tcPr>
            <w:tcW w:type="dxa" w:w="2880"/>
            <w:shd w:val="clear" w:color="auto" w:fill="F8F9FA"/>
          </w:tcPr>
          <w:p>
            <w:pPr>
              <w:spacing w:before="60" w:after="60"/>
            </w:pPr>
            <w:r>
              <w:rPr>
                <w:b/>
                <w:color w:val="0D6EFD"/>
                <w:sz w:val="19"/>
              </w:rPr>
              <w:t>Coupon says "not found"</w:t>
            </w:r>
          </w:p>
        </w:tc>
        <w:tc>
          <w:tcPr>
            <w:tcW w:type="dxa" w:w="3168"/>
            <w:shd w:val="clear" w:color="auto" w:fill="F8F9FA"/>
          </w:tcPr>
          <w:p>
            <w:pPr>
              <w:spacing w:before="60" w:after="60"/>
            </w:pPr>
            <w:r>
              <w:rPr>
                <w:color w:val="444444"/>
                <w:sz w:val="19"/>
              </w:rPr>
              <w:t>Code not in DB or expired</w:t>
            </w:r>
          </w:p>
        </w:tc>
        <w:tc>
          <w:tcPr>
            <w:tcW w:type="dxa" w:w="4608"/>
            <w:shd w:val="clear" w:color="auto" w:fill="F8F9FA"/>
          </w:tcPr>
          <w:p>
            <w:pPr>
              <w:spacing w:before="60" w:after="60"/>
            </w:pPr>
            <w:r>
              <w:rPr>
                <w:color w:val="444444"/>
                <w:sz w:val="19"/>
              </w:rPr>
              <w:t>Check the coupons table in phpMyAdmin. Verify is_active=1, expires_at is in the future, and used_count &lt; max_uses.</w:t>
            </w:r>
          </w:p>
        </w:tc>
      </w:tr>
      <w:tr>
        <w:tc>
          <w:tcPr>
            <w:tcW w:type="dxa" w:w="2880"/>
          </w:tcPr>
          <w:p>
            <w:pPr>
              <w:spacing w:before="60" w:after="60"/>
            </w:pPr>
            <w:r>
              <w:rPr>
                <w:b/>
                <w:color w:val="0D6EFD"/>
                <w:sz w:val="19"/>
              </w:rPr>
              <w:t>Images not uploading via admin</w:t>
            </w:r>
          </w:p>
        </w:tc>
        <w:tc>
          <w:tcPr>
            <w:tcW w:type="dxa" w:w="3168"/>
          </w:tcPr>
          <w:p>
            <w:pPr>
              <w:spacing w:before="60" w:after="60"/>
            </w:pPr>
            <w:r>
              <w:rPr>
                <w:color w:val="444444"/>
                <w:sz w:val="19"/>
              </w:rPr>
              <w:t>Folder permissions too restrictive</w:t>
            </w:r>
          </w:p>
        </w:tc>
        <w:tc>
          <w:tcPr>
            <w:tcW w:type="dxa" w:w="4608"/>
          </w:tcPr>
          <w:p>
            <w:pPr>
              <w:spacing w:before="60" w:after="60"/>
            </w:pPr>
            <w:r>
              <w:rPr>
                <w:color w:val="444444"/>
                <w:sz w:val="19"/>
              </w:rPr>
              <w:t>Set assets/images/ folder permission to 755: chmod 755 assets/images/ via cPanel File Manager or FTP client.</w:t>
            </w:r>
          </w:p>
        </w:tc>
      </w:tr>
    </w:tbl>
    <w:p/>
    <w:p/>
    <w:p>
      <w:pPr>
        <w:spacing w:before="480" w:after="120"/>
        <w:pBdr>
          <w:bottom w:val="single" w:sz="8" w:space="2" w:color="0D6EFD"/>
        </w:pBdr>
      </w:pPr>
      <w:r>
        <w:rPr>
          <w:b/>
          <w:color w:val="1A1A1A"/>
          <w:sz w:val="44"/>
        </w:rPr>
        <w:t>16. Fresh Start Guide — Reset for Your Own Store</w:t>
      </w:r>
    </w:p>
    <w:p>
      <w:pPr>
        <w:spacing w:after="100"/>
      </w:pPr>
      <w:r>
        <w:rPr>
          <w:color w:val="444444"/>
          <w:sz w:val="22"/>
        </w:rPr>
        <w:t>The shopvibe.sql file ships with demo products, categories, and one admin account already set up. Before you launch your real store, you need to clear the demo data and replace it with your own products, categories, and images. This guide walks you through exactly that — step by step.</w:t>
      </w:r>
    </w:p>
    <w:p>
      <w:pPr>
        <w:spacing w:after="80"/>
      </w:pPr>
      <w:r>
        <w:rPr>
          <w:b/>
          <w:color w:val="1A1A1A"/>
          <w:sz w:val="26"/>
        </w:rPr>
        <w:t>What You Will Have After This Process</w:t>
      </w:r>
    </w:p>
    <w:p>
      <w:pPr>
        <w:spacing w:after="60"/>
      </w:pPr>
      <w:r>
        <w:rPr>
          <w:color w:val="444444"/>
          <w:sz w:val="22"/>
        </w:rPr>
        <w:t>A fully fresh ShopVibe installation with:</w:t>
      </w:r>
    </w:p>
    <w:p>
      <w:pPr>
        <w:spacing w:after="40"/>
        <w:ind w:left="360"/>
      </w:pPr>
      <w:r>
        <w:rPr>
          <w:color w:val="0D6EFD"/>
          <w:sz w:val="22"/>
        </w:rPr>
        <w:t xml:space="preserve">✓  </w:t>
      </w:r>
      <w:r>
        <w:rPr>
          <w:color w:val="444444"/>
          <w:sz w:val="22"/>
        </w:rPr>
        <w:t>Your own categories (with your own images)</w:t>
      </w:r>
    </w:p>
    <w:p>
      <w:pPr>
        <w:spacing w:after="40"/>
        <w:ind w:left="360"/>
      </w:pPr>
      <w:r>
        <w:rPr>
          <w:color w:val="0D6EFD"/>
          <w:sz w:val="22"/>
        </w:rPr>
        <w:t xml:space="preserve">✓  </w:t>
      </w:r>
      <w:r>
        <w:rPr>
          <w:color w:val="444444"/>
          <w:sz w:val="22"/>
        </w:rPr>
        <w:t>Your own products (with your own images)</w:t>
      </w:r>
    </w:p>
    <w:p>
      <w:pPr>
        <w:spacing w:after="40"/>
        <w:ind w:left="360"/>
      </w:pPr>
      <w:r>
        <w:rPr>
          <w:color w:val="0D6EFD"/>
          <w:sz w:val="22"/>
        </w:rPr>
        <w:t xml:space="preserve">✓  </w:t>
      </w:r>
      <w:r>
        <w:rPr>
          <w:color w:val="444444"/>
          <w:sz w:val="22"/>
        </w:rPr>
        <w:t>Your own admin account (secured by you)</w:t>
      </w:r>
    </w:p>
    <w:p>
      <w:pPr>
        <w:spacing w:after="40"/>
        <w:ind w:left="360"/>
      </w:pPr>
      <w:r>
        <w:rPr>
          <w:color w:val="0D6EFD"/>
          <w:sz w:val="22"/>
        </w:rPr>
        <w:t xml:space="preserve">✓  </w:t>
      </w:r>
      <w:r>
        <w:rPr>
          <w:color w:val="444444"/>
          <w:sz w:val="22"/>
        </w:rPr>
        <w:t>No demo orders, users, reviews, wishlists, or coupons</w:t>
      </w:r>
    </w:p>
    <w:p>
      <w:pPr>
        <w:spacing w:after="100"/>
      </w:pPr>
    </w:p>
    <w:tbl>
      <w:tblPr>
        <w:tblW w:w="9360" w:type="dxa"/>
        <w:tblBorders>
          <w:top w:val="single" w:sz="4" w:space="0" w:color="FFC107"/>
          <w:left w:val="single" w:sz="24" w:space="0" w:color="FFC107"/>
          <w:bottom w:val="single" w:sz="4" w:space="0" w:color="FFC107"/>
          <w:right w:val="single" w:sz="4" w:space="0" w:color="FFC107"/>
        </w:tblBorders>
        <w:tblCellMar>
          <w:top w:w="120" w:type="dxa"/>
          <w:left w:w="180" w:type="dxa"/>
          <w:bottom w:w="120" w:type="dxa"/>
          <w:right w:w="180" w:type="dxa"/>
        </w:tblCellMar>
      </w:tblPr>
      <w:tblGrid>
        <w:gridCol w:w="9360"/>
      </w:tblGrid>
      <w:tr>
        <w:tc>
          <w:tcPr>
            <w:tcW w:w="9360" w:type="dxa"/>
            <w:shd w:val="clear" w:color="auto" w:fill="FFF8E1"/>
          </w:tcPr>
          <w:p>
            <w:r>
              <w:rPr>
                <w:b/>
                <w:color w:val="856404"/>
                <w:sz w:val="22"/>
              </w:rPr>
              <w:t xml:space="preserve">⚠️  IMPORTANT: You do NOT need to create the database manually. Simply import shopvibe.sql via phpMyAdmin (as described in Section 5), then follow the steps below to clear the demo data and add your own content.</w:t>
            </w:r>
          </w:p>
        </w:tc>
      </w:tr>
    </w:tbl>
    <w:p>
      <w:pPr>
        <w:spacing w:after="100"/>
      </w:pPr>
    </w:p>
    <w:p>
      <w:pPr>
        <w:spacing w:before="240" w:after="80"/>
      </w:pPr>
      <w:r>
        <w:rPr>
          <w:b/>
          <w:color w:val="0D6EFD"/>
          <w:sz w:val="28"/>
        </w:rPr>
        <w:t>Step 1 — Import the SQL File</w:t>
      </w:r>
    </w:p>
    <w:p>
      <w:pPr>
        <w:spacing w:after="60"/>
      </w:pPr>
      <w:r>
        <w:rPr>
          <w:color w:val="444444"/>
          <w:sz w:val="22"/>
        </w:rPr>
        <w:t>Open phpMyAdmin. Click “New” in the left sidebar and create a database (e.g. shopvibe). Click on your new database, go to the Import tab, select database/shopvibe.sql, and click Go. The database, all tables, demo products, categories, and the default admin account are created automatically. You do not need to run any CREATE TABLE commands yourself.</w:t>
      </w:r>
    </w:p>
    <w:p>
      <w:pPr>
        <w:spacing w:before="240" w:after="80"/>
      </w:pPr>
      <w:r>
        <w:rPr>
          <w:b/>
          <w:color w:val="0D6EFD"/>
          <w:sz w:val="28"/>
        </w:rPr>
        <w:t>Step 2 — Clear Demo Customer Data</w:t>
      </w:r>
    </w:p>
    <w:p>
      <w:pPr>
        <w:spacing w:after="60"/>
      </w:pPr>
      <w:r>
        <w:rPr>
          <w:color w:val="444444"/>
          <w:sz w:val="22"/>
        </w:rPr>
        <w:t>In phpMyAdmin, click on your shopvibe database, then click the SQL tab. Run each of the following queries one at a time by pasting it in and clicking Go. Do them in this exact order:</w:t>
      </w:r>
    </w:p>
    <w:p>
      <w:pPr>
        <w:spacing w:after="40"/>
        <w:ind w:left="360"/>
      </w:pPr>
      <w:r>
        <w:rPr>
          <w:color w:val="666666"/>
          <w:sz w:val="20"/>
        </w:rPr>
        <w:t>Query 1 of 5 — Remove all reviews:</w:t>
      </w:r>
    </w:p>
    <w:tbl>
      <w:tblPr>
        <w:tblW w:w="9360" w:type="dxa"/>
        <w:tblBorders>
          <w:top w:val="single" w:sz="2" w:space="0" w:color="CCCCCC"/>
          <w:left w:val="single" w:sz="2" w:space="0" w:color="CCCCCC"/>
          <w:bottom w:val="single" w:sz="2" w:space="0" w:color="CCCCCC"/>
          <w:right w:val="single" w:sz="2" w:space="0" w:color="CCCCCC"/>
        </w:tblBorders>
        <w:tblCellMar>
          <w:top w:w="100" w:type="dxa"/>
          <w:left w:w="180" w:type="dxa"/>
          <w:bottom w:w="100" w:type="dxa"/>
          <w:right w:w="180" w:type="dxa"/>
        </w:tblCellMar>
      </w:tblPr>
      <w:tblGrid>
        <w:gridCol w:w="9360"/>
      </w:tblGrid>
      <w:tr>
        <w:tc>
          <w:tcPr>
            <w:tcW w:w="9360" w:type="dxa"/>
            <w:shd w:val="clear" w:color="auto" w:fill="1E1E2E"/>
          </w:tcPr>
          <w:p>
            <w:r>
              <w:rPr>
                <w:color w:val="A6E22E"/>
                <w:sz w:val="22"/>
                <w:rFonts w:ascii="Courier New" w:hAnsi="Courier New"/>
              </w:rPr>
              <w:t>DELETE FROM reviews;</w:t>
            </w:r>
          </w:p>
        </w:tc>
      </w:tr>
    </w:tbl>
    <w:p>
      <w:pPr>
        <w:spacing w:after="40"/>
        <w:ind w:left="360"/>
      </w:pPr>
    </w:p>
    <w:p>
      <w:pPr>
        <w:spacing w:after="40"/>
        <w:ind w:left="360"/>
      </w:pPr>
      <w:r>
        <w:rPr>
          <w:color w:val="666666"/>
          <w:sz w:val="20"/>
        </w:rPr>
        <w:t>Query 2 of 5 — Remove all wishlists:</w:t>
      </w:r>
    </w:p>
    <w:tbl>
      <w:tblPr>
        <w:tblW w:w="9360" w:type="dxa"/>
        <w:tblBorders>
          <w:top w:val="single" w:sz="2" w:space="0" w:color="CCCCCC"/>
          <w:left w:val="single" w:sz="2" w:space="0" w:color="CCCCCC"/>
          <w:bottom w:val="single" w:sz="2" w:space="0" w:color="CCCCCC"/>
          <w:right w:val="single" w:sz="2" w:space="0" w:color="CCCCCC"/>
        </w:tblBorders>
        <w:tblCellMar>
          <w:top w:w="100" w:type="dxa"/>
          <w:left w:w="180" w:type="dxa"/>
          <w:bottom w:w="100" w:type="dxa"/>
          <w:right w:w="180" w:type="dxa"/>
        </w:tblCellMar>
      </w:tblPr>
      <w:tblGrid>
        <w:gridCol w:w="9360"/>
      </w:tblGrid>
      <w:tr>
        <w:tc>
          <w:tcPr>
            <w:tcW w:w="9360" w:type="dxa"/>
            <w:shd w:val="clear" w:color="auto" w:fill="1E1E2E"/>
          </w:tcPr>
          <w:p>
            <w:r>
              <w:rPr>
                <w:color w:val="A6E22E"/>
                <w:sz w:val="22"/>
                <w:rFonts w:ascii="Courier New" w:hAnsi="Courier New"/>
              </w:rPr>
              <w:t>DELETE FROM wishlist;</w:t>
            </w:r>
          </w:p>
        </w:tc>
      </w:tr>
    </w:tbl>
    <w:p>
      <w:pPr>
        <w:spacing w:after="40"/>
      </w:pPr>
    </w:p>
    <w:p>
      <w:pPr>
        <w:spacing w:after="40"/>
        <w:ind w:left="360"/>
      </w:pPr>
      <w:r>
        <w:rPr>
          <w:color w:val="666666"/>
          <w:sz w:val="20"/>
        </w:rPr>
        <w:t>Query 3 of 5 — Remove all orders:</w:t>
      </w:r>
    </w:p>
    <w:tbl>
      <w:tblPr>
        <w:tblW w:w="9360" w:type="dxa"/>
        <w:tblBorders>
          <w:top w:val="single" w:sz="2" w:space="0" w:color="CCCCCC"/>
          <w:left w:val="single" w:sz="2" w:space="0" w:color="CCCCCC"/>
          <w:bottom w:val="single" w:sz="2" w:space="0" w:color="CCCCCC"/>
          <w:right w:val="single" w:sz="2" w:space="0" w:color="CCCCCC"/>
        </w:tblBorders>
        <w:tblCellMar>
          <w:top w:w="100" w:type="dxa"/>
          <w:left w:w="180" w:type="dxa"/>
          <w:bottom w:w="100" w:type="dxa"/>
          <w:right w:w="180" w:type="dxa"/>
        </w:tblCellMar>
      </w:tblPr>
      <w:tblGrid>
        <w:gridCol w:w="9360"/>
      </w:tblGrid>
      <w:tr>
        <w:tc>
          <w:tcPr>
            <w:tcW w:w="9360" w:type="dxa"/>
            <w:shd w:val="clear" w:color="auto" w:fill="1E1E2E"/>
          </w:tcPr>
          <w:p>
            <w:r>
              <w:rPr>
                <w:color w:val="A6E22E"/>
                <w:sz w:val="22"/>
                <w:rFonts w:ascii="Courier New" w:hAnsi="Courier New"/>
              </w:rPr>
              <w:t>DELETE FROM orders;</w:t>
            </w:r>
          </w:p>
        </w:tc>
      </w:tr>
    </w:tbl>
    <w:p>
      <w:pPr>
        <w:spacing w:after="40"/>
      </w:pPr>
    </w:p>
    <w:p>
      <w:pPr>
        <w:spacing w:after="40"/>
        <w:ind w:left="360"/>
      </w:pPr>
      <w:r>
        <w:rPr>
          <w:color w:val="666666"/>
          <w:sz w:val="20"/>
        </w:rPr>
        <w:t>Query 4 of 5 — Remove all coupons:</w:t>
      </w:r>
    </w:p>
    <w:tbl>
      <w:tblPr>
        <w:tblW w:w="9360" w:type="dxa"/>
        <w:tblBorders>
          <w:top w:val="single" w:sz="2" w:space="0" w:color="CCCCCC"/>
          <w:left w:val="single" w:sz="2" w:space="0" w:color="CCCCCC"/>
          <w:bottom w:val="single" w:sz="2" w:space="0" w:color="CCCCCC"/>
          <w:right w:val="single" w:sz="2" w:space="0" w:color="CCCCCC"/>
        </w:tblBorders>
        <w:tblCellMar>
          <w:top w:w="100" w:type="dxa"/>
          <w:left w:w="180" w:type="dxa"/>
          <w:bottom w:w="100" w:type="dxa"/>
          <w:right w:w="180" w:type="dxa"/>
        </w:tblCellMar>
      </w:tblPr>
      <w:tblGrid>
        <w:gridCol w:w="9360"/>
      </w:tblGrid>
      <w:tr>
        <w:tc>
          <w:tcPr>
            <w:tcW w:w="9360" w:type="dxa"/>
            <w:shd w:val="clear" w:color="auto" w:fill="1E1E2E"/>
          </w:tcPr>
          <w:p>
            <w:r>
              <w:rPr>
                <w:color w:val="A6E22E"/>
                <w:sz w:val="22"/>
                <w:rFonts w:ascii="Courier New" w:hAnsi="Courier New"/>
              </w:rPr>
              <w:t>DELETE FROM coupons;</w:t>
            </w:r>
          </w:p>
        </w:tc>
      </w:tr>
    </w:tbl>
    <w:p>
      <w:pPr>
        <w:spacing w:after="40"/>
      </w:pPr>
    </w:p>
    <w:p>
      <w:pPr>
        <w:spacing w:after="40"/>
        <w:ind w:left="360"/>
      </w:pPr>
      <w:r>
        <w:rPr>
          <w:color w:val="666666"/>
          <w:sz w:val="20"/>
        </w:rPr>
        <w:t>Query 5 of 5 — Remove all registered customer accounts:</w:t>
      </w:r>
    </w:p>
    <w:tbl>
      <w:tblPr>
        <w:tblW w:w="9360" w:type="dxa"/>
        <w:tblBorders>
          <w:top w:val="single" w:sz="2" w:space="0" w:color="CCCCCC"/>
          <w:left w:val="single" w:sz="2" w:space="0" w:color="CCCCCC"/>
          <w:bottom w:val="single" w:sz="2" w:space="0" w:color="CCCCCC"/>
          <w:right w:val="single" w:sz="2" w:space="0" w:color="CCCCCC"/>
        </w:tblBorders>
        <w:tblCellMar>
          <w:top w:w="100" w:type="dxa"/>
          <w:left w:w="180" w:type="dxa"/>
          <w:bottom w:w="100" w:type="dxa"/>
          <w:right w:w="180" w:type="dxa"/>
        </w:tblCellMar>
      </w:tblPr>
      <w:tblGrid>
        <w:gridCol w:w="9360"/>
      </w:tblGrid>
      <w:tr>
        <w:tc>
          <w:tcPr>
            <w:tcW w:w="9360" w:type="dxa"/>
            <w:shd w:val="clear" w:color="auto" w:fill="1E1E2E"/>
          </w:tcPr>
          <w:p>
            <w:r>
              <w:rPr>
                <w:color w:val="A6E22E"/>
                <w:sz w:val="22"/>
                <w:rFonts w:ascii="Courier New" w:hAnsi="Courier New"/>
              </w:rPr>
              <w:t>DELETE FROM users;</w:t>
            </w:r>
          </w:p>
        </w:tc>
      </w:tr>
    </w:tbl>
    <w:p>
      <w:pPr>
        <w:spacing w:after="100"/>
      </w:pPr>
    </w:p>
    <w:p>
      <w:pPr>
        <w:spacing w:before="240" w:after="80"/>
      </w:pPr>
      <w:r>
        <w:rPr>
          <w:b/>
          <w:color w:val="0D6EFD"/>
          <w:sz w:val="28"/>
        </w:rPr>
        <w:t>Step 3 — Reset the ID Counters</w:t>
      </w:r>
    </w:p>
    <w:p>
      <w:pPr>
        <w:spacing w:after="60"/>
      </w:pPr>
      <w:r>
        <w:rPr>
          <w:color w:val="444444"/>
          <w:sz w:val="22"/>
        </w:rPr>
        <w:t>After deleting the data, reset the AUTO_INCREMENT counters so new records start from ID 1. Run each query one at a time in the SQL tab — for the tables that still exist (products, admins, categories):</w:t>
      </w:r>
    </w:p>
    <w:tbl>
      <w:tblPr>
        <w:tblW w:w="9360" w:type="dxa"/>
        <w:tblBorders>
          <w:top w:val="single" w:sz="2" w:space="0" w:color="CCCCCC"/>
          <w:left w:val="single" w:sz="2" w:space="0" w:color="CCCCCC"/>
          <w:bottom w:val="single" w:sz="2" w:space="0" w:color="CCCCCC"/>
          <w:right w:val="single" w:sz="2" w:space="0" w:color="CCCCCC"/>
        </w:tblBorders>
        <w:tblCellMar>
          <w:top w:w="120" w:type="dxa"/>
          <w:left w:w="180" w:type="dxa"/>
          <w:bottom w:w="120" w:type="dxa"/>
          <w:right w:w="180" w:type="dxa"/>
        </w:tblCellMar>
      </w:tblPr>
      <w:tblGrid>
        <w:gridCol w:w="9360"/>
      </w:tblGrid>
      <w:tr>
        <w:tc>
          <w:tcPr>
            <w:tcW w:w="9360" w:type="dxa"/>
            <w:shd w:val="clear" w:color="auto" w:fill="1E1E2E"/>
          </w:tcPr>
          <w:p>
            <w:r>
              <w:rPr>
                <w:color w:val="66D9EF"/>
                <w:sz w:val="20"/>
                <w:rFonts w:ascii="Courier New" w:hAnsi="Courier New"/>
              </w:rPr>
              <w:t>-- Run these one at a time</w:t>
            </w:r>
          </w:p>
          <w:p>
            <w:r>
              <w:rPr>
                <w:color w:val="A6E22E"/>
                <w:sz w:val="22"/>
                <w:rFonts w:ascii="Courier New" w:hAnsi="Courier New"/>
              </w:rPr>
              <w:t>ALTER TABLE products AUTO_INCREMENT = 1;</w:t>
            </w:r>
          </w:p>
          <w:p>
            <w:r>
              <w:rPr>
                <w:color w:val="A6E22E"/>
                <w:sz w:val="22"/>
                <w:rFonts w:ascii="Courier New" w:hAnsi="Courier New"/>
              </w:rPr>
              <w:t>ALTER TABLE admins AUTO_INCREMENT = 1;</w:t>
            </w:r>
          </w:p>
          <w:p>
            <w:r>
              <w:rPr>
                <w:color w:val="A6E22E"/>
                <w:sz w:val="22"/>
                <w:rFonts w:ascii="Courier New" w:hAnsi="Courier New"/>
              </w:rPr>
              <w:t>ALTER TABLE categories AUTO_INCREMENT = 1;</w:t>
            </w:r>
          </w:p>
        </w:tc>
      </w:tr>
    </w:tbl>
    <w:p>
      <w:pPr>
        <w:spacing w:after="60"/>
      </w:pPr>
    </w:p>
    <w:tbl>
      <w:tblPr>
        <w:tblW w:w="9360" w:type="dxa"/>
        <w:tblBorders>
          <w:top w:val="single" w:sz="4" w:space="0" w:color="17A2B8"/>
          <w:left w:val="single" w:sz="24" w:space="0" w:color="17A2B8"/>
          <w:bottom w:val="single" w:sz="4" w:space="0" w:color="17A2B8"/>
          <w:right w:val="single" w:sz="4" w:space="0" w:color="17A2B8"/>
        </w:tblBorders>
        <w:tblCellMar>
          <w:top w:w="120" w:type="dxa"/>
          <w:left w:w="180" w:type="dxa"/>
          <w:bottom w:w="120" w:type="dxa"/>
          <w:right w:w="180" w:type="dxa"/>
        </w:tblCellMar>
      </w:tblPr>
      <w:tblGrid>
        <w:gridCol w:w="9360"/>
      </w:tblGrid>
      <w:tr>
        <w:tc>
          <w:tcPr>
            <w:tcW w:w="9360" w:type="dxa"/>
            <w:shd w:val="clear" w:color="auto" w:fill="E8F4F8"/>
          </w:tcPr>
          <w:p>
            <w:r>
              <w:rPr>
                <w:b/>
                <w:color w:val="0C5460"/>
                <w:sz w:val="22"/>
              </w:rPr>
              <w:t xml:space="preserve">ℹ️  Note: The tables for reviews, wishlist, orders, coupons, and users were already cleared and do not need their AUTO_INCREMENT reset separately — they will start fresh from ID 1 automatically once new records are inserted.</w:t>
            </w:r>
          </w:p>
        </w:tc>
      </w:tr>
    </w:tbl>
    <w:p>
      <w:pPr>
        <w:spacing w:after="100"/>
      </w:pPr>
    </w:p>
    <w:p>
      <w:pPr>
        <w:spacing w:before="240" w:after="80"/>
      </w:pPr>
      <w:r>
        <w:rPr>
          <w:b/>
          <w:color w:val="0D6EFD"/>
          <w:sz w:val="28"/>
        </w:rPr>
        <w:t>Step 4 — Remove Demo Products and Categories</w:t>
      </w:r>
    </w:p>
    <w:p>
      <w:pPr>
        <w:spacing w:after="60"/>
      </w:pPr>
      <w:r>
        <w:rPr>
          <w:color w:val="444444"/>
          <w:sz w:val="22"/>
        </w:rPr>
        <w:t>Log into the admin panel at /admin/ and go to Products. Delete each demo product using the Delete button. Then go to Categories and delete each demo category. You can do this from the admin panel without touching phpMyAdmin.</w:t>
      </w:r>
    </w:p>
    <w:p>
      <w:pPr>
        <w:spacing w:after="60"/>
      </w:pPr>
      <w:r>
        <w:rPr>
          <w:color w:val="444444"/>
          <w:sz w:val="22"/>
        </w:rPr>
        <w:t>Alternatively, if you want to wipe all products and categories at once via phpMyAdmin, run these two queries (one at a time) in the SQL tab:</w:t>
      </w:r>
    </w:p>
    <w:tbl>
      <w:tblPr>
        <w:tblW w:w="9360" w:type="dxa"/>
        <w:tblBorders>
          <w:top w:val="single" w:sz="2" w:space="0" w:color="CCCCCC"/>
          <w:left w:val="single" w:sz="2" w:space="0" w:color="CCCCCC"/>
          <w:bottom w:val="single" w:sz="2" w:space="0" w:color="CCCCCC"/>
          <w:right w:val="single" w:sz="2" w:space="0" w:color="CCCCCC"/>
        </w:tblBorders>
        <w:tblCellMar>
          <w:top w:w="120" w:type="dxa"/>
          <w:left w:w="180" w:type="dxa"/>
          <w:bottom w:w="120" w:type="dxa"/>
          <w:right w:w="180" w:type="dxa"/>
        </w:tblCellMar>
      </w:tblPr>
      <w:tblGrid>
        <w:gridCol w:w="9360"/>
      </w:tblGrid>
      <w:tr>
        <w:tc>
          <w:tcPr>
            <w:tcW w:w="9360" w:type="dxa"/>
            <w:shd w:val="clear" w:color="auto" w:fill="1E1E2E"/>
          </w:tcPr>
          <w:p>
            <w:r>
              <w:rPr>
                <w:color w:val="66D9EF"/>
                <w:sz w:val="20"/>
                <w:rFonts w:ascii="Courier New" w:hAnsi="Courier New"/>
              </w:rPr>
              <w:t>-- Remove all demo products first (run first)</w:t>
            </w:r>
          </w:p>
          <w:p>
            <w:r>
              <w:rPr>
                <w:color w:val="A6E22E"/>
                <w:sz w:val="22"/>
                <w:rFonts w:ascii="Courier New" w:hAnsi="Courier New"/>
              </w:rPr>
              <w:t>DELETE FROM products;</w:t>
            </w:r>
          </w:p>
          <w:p>
            <w:r>
              <w:rPr>
                <w:color w:val="A6E22E"/>
                <w:sz w:val="22"/>
                <w:rFonts w:ascii="Courier New" w:hAnsi="Courier New"/>
              </w:rPr>
              <w:t>ALTER TABLE products AUTO_INCREMENT = 1;</w:t>
            </w:r>
          </w:p>
          <w:p/>
          <w:p>
            <w:r>
              <w:rPr>
                <w:color w:val="66D9EF"/>
                <w:sz w:val="20"/>
                <w:rFonts w:ascii="Courier New" w:hAnsi="Courier New"/>
              </w:rPr>
              <w:t>-- Then remove all demo categories (run second)</w:t>
            </w:r>
          </w:p>
          <w:p>
            <w:r>
              <w:rPr>
                <w:color w:val="A6E22E"/>
                <w:sz w:val="22"/>
                <w:rFonts w:ascii="Courier New" w:hAnsi="Courier New"/>
              </w:rPr>
              <w:t>DELETE FROM categories;</w:t>
            </w:r>
          </w:p>
          <w:p>
            <w:r>
              <w:rPr>
                <w:color w:val="A6E22E"/>
                <w:sz w:val="22"/>
                <w:rFonts w:ascii="Courier New" w:hAnsi="Courier New"/>
              </w:rPr>
              <w:t>ALTER TABLE categories AUTO_INCREMENT = 1;</w:t>
            </w:r>
          </w:p>
        </w:tc>
      </w:tr>
    </w:tbl>
    <w:p>
      <w:pPr>
        <w:spacing w:after="100"/>
      </w:pPr>
    </w:p>
    <w:p>
      <w:pPr>
        <w:spacing w:before="240" w:after="80"/>
      </w:pPr>
      <w:r>
        <w:rPr>
          <w:b/>
          <w:color w:val="0D6EFD"/>
          <w:sz w:val="28"/>
        </w:rPr>
        <w:t>Step 5 — Add Your Own Categories (with Images)</w:t>
      </w:r>
    </w:p>
    <w:p>
      <w:pPr>
        <w:spacing w:after="60"/>
      </w:pPr>
      <w:r>
        <w:rPr>
          <w:color w:val="444444"/>
          <w:sz w:val="22"/>
        </w:rPr>
        <w:t>Log into /admin/ and go to Categories → Add Category. For each category:</w:t>
      </w:r>
    </w:p>
    <w:p>
      <w:pPr>
        <w:spacing w:after="40"/>
        <w:ind w:left="360"/>
      </w:pPr>
      <w:r>
        <w:rPr>
          <w:b/>
          <w:color w:val="1A1A1A"/>
          <w:sz w:val="22"/>
        </w:rPr>
        <w:t xml:space="preserve">Name  </w:t>
      </w:r>
      <w:r>
        <w:rPr>
          <w:color w:val="444444"/>
          <w:sz w:val="22"/>
        </w:rPr>
        <w:t>— Enter the category name, e.g. Women, Men, Accessories, Sale.</w:t>
      </w:r>
    </w:p>
    <w:p>
      <w:pPr>
        <w:spacing w:after="40"/>
        <w:ind w:left="360"/>
      </w:pPr>
      <w:r>
        <w:rPr>
          <w:b/>
          <w:color w:val="1A1A1A"/>
          <w:sz w:val="22"/>
        </w:rPr>
        <w:t xml:space="preserve">Slug  </w:t>
      </w:r>
      <w:r>
        <w:rPr>
          <w:color w:val="444444"/>
          <w:sz w:val="22"/>
        </w:rPr>
        <w:t>— Auto-generated from the name. Leave as-is unless you need a custom URL.</w:t>
      </w:r>
    </w:p>
    <w:p>
      <w:pPr>
        <w:spacing w:after="40"/>
        <w:ind w:left="360"/>
      </w:pPr>
      <w:r>
        <w:rPr>
          <w:b/>
          <w:color w:val="1A1A1A"/>
          <w:sz w:val="22"/>
        </w:rPr>
        <w:t xml:space="preserve">Image  </w:t>
      </w:r>
      <w:r>
        <w:rPr>
          <w:color w:val="444444"/>
          <w:sz w:val="22"/>
        </w:rPr>
        <w:t>— Upload your own category image. This appears on the homepage category grid. Recommended size: 600 × 800 px, JPG or PNG format. The admin panel handles the upload automatically — no FTP needed.</w:t>
      </w:r>
    </w:p>
    <w:p>
      <w:pPr>
        <w:spacing w:after="60"/>
      </w:pPr>
    </w:p>
    <w:tbl>
      <w:tblPr>
        <w:tblW w:w="9360" w:type="dxa"/>
        <w:tblBorders>
          <w:top w:val="single" w:sz="4" w:space="0" w:color="198754"/>
          <w:left w:val="single" w:sz="24" w:space="0" w:color="198754"/>
          <w:bottom w:val="single" w:sz="4" w:space="0" w:color="198754"/>
          <w:right w:val="single" w:sz="4" w:space="0" w:color="198754"/>
        </w:tblBorders>
        <w:tblCellMar>
          <w:top w:w="120" w:type="dxa"/>
          <w:left w:w="180" w:type="dxa"/>
          <w:bottom w:w="120" w:type="dxa"/>
          <w:right w:w="180" w:type="dxa"/>
        </w:tblCellMar>
      </w:tblPr>
      <w:tblGrid>
        <w:gridCol w:w="9360"/>
      </w:tblGrid>
      <w:tr>
        <w:tc>
          <w:tcPr>
            <w:tcW w:w="9360" w:type="dxa"/>
            <w:shd w:val="clear" w:color="auto" w:fill="D1E7DD"/>
          </w:tcPr>
          <w:p>
            <w:r>
              <w:rPr>
                <w:b/>
                <w:color w:val="0A3622"/>
                <w:sz w:val="22"/>
              </w:rPr>
              <w:t xml:space="preserve">✅  Tip: The slug “sale” is special — it powers the Flash Sale section on the homepage. If you want a sale section, make sure one of your categories has the slug “sale” (do not rename it). See Section 8.5 for details.</w:t>
            </w:r>
          </w:p>
        </w:tc>
      </w:tr>
    </w:tbl>
    <w:p>
      <w:pPr>
        <w:spacing w:after="100"/>
      </w:pPr>
    </w:p>
    <w:p>
      <w:pPr>
        <w:spacing w:before="240" w:after="80"/>
      </w:pPr>
      <w:r>
        <w:rPr>
          <w:b/>
          <w:color w:val="0D6EFD"/>
          <w:sz w:val="28"/>
        </w:rPr>
        <w:t>Step 6 — Add Your Own Products (with Images)</w:t>
      </w:r>
    </w:p>
    <w:p>
      <w:pPr>
        <w:spacing w:after="60"/>
      </w:pPr>
      <w:r>
        <w:rPr>
          <w:color w:val="444444"/>
          <w:sz w:val="22"/>
        </w:rPr>
        <w:t>Go to Products → Add Product in the admin panel. Fill in the product form and upload your own images directly through the form. No FTP is needed for images — the admin panel saves them to assets/images/ automatically. Refer to Section 8.2 of this document for a full description of every product field.</w:t>
      </w:r>
    </w:p>
    <w:p>
      <w:pPr>
        <w:spacing w:after="60"/>
      </w:pPr>
      <w:r>
        <w:rPr>
          <w:b/>
          <w:color w:val="444444"/>
          <w:sz w:val="22"/>
        </w:rPr>
        <w:t xml:space="preserve">Image tips for best results:  </w:t>
      </w:r>
      <w:r>
        <w:rPr>
          <w:color w:val="444444"/>
          <w:sz w:val="22"/>
        </w:rPr>
        <w:t>Use square or portrait images (e.g. 800 × 1000 px). For the hover image, use a slightly different angle or a flat-lay shot of the same product — this creates the flip effect on the product card. JPG or PNG both work.</w:t>
      </w:r>
    </w:p>
    <w:p>
      <w:pPr>
        <w:spacing w:after="100"/>
      </w:pPr>
    </w:p>
    <w:p>
      <w:pPr>
        <w:spacing w:before="240" w:after="80"/>
      </w:pPr>
      <w:r>
        <w:rPr>
          <w:b/>
          <w:color w:val="0D6EFD"/>
          <w:sz w:val="28"/>
        </w:rPr>
        <w:t>Step 7 — Secure the Admin Account</w:t>
      </w:r>
    </w:p>
    <w:p>
      <w:pPr>
        <w:spacing w:after="60"/>
      </w:pPr>
      <w:r>
        <w:rPr>
          <w:color w:val="444444"/>
          <w:sz w:val="22"/>
        </w:rPr>
        <w:t>Change the default admin email and password as described in Sections 10 and 11. The default credentials (admin@shopvibe.com / Admin@123) are publicly documented and must not be left on a live store.</w:t>
      </w:r>
    </w:p>
    <w:p>
      <w:pPr>
        <w:spacing w:after="100"/>
      </w:pPr>
    </w:p>
    <w:p>
      <w:pPr>
        <w:spacing w:before="200" w:after="80"/>
      </w:pPr>
      <w:r>
        <w:rPr>
          <w:b/>
          <w:color w:val="1A1A1A"/>
          <w:sz w:val="26"/>
        </w:rPr>
        <w:t>Quick Reference Checklist</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Pr>
      <w:tblGrid>
        <w:gridCol w:w="720"/>
        <w:gridCol w:w="3600"/>
        <w:gridCol w:w="5040"/>
      </w:tblGrid>
      <w:tr>
        <w:tc>
          <w:tcPr>
            <w:tcW w:w="720" w:type="dxa"/>
            <w:shd w:val="clear" w:color="auto" w:fill="0D6EFD"/>
          </w:tcPr>
          <w:p>
            <w:r>
              <w:rPr>
                <w:b/>
                <w:color w:val="FFFFFF"/>
                <w:sz w:val="20"/>
              </w:rPr>
              <w:t>#</w:t>
            </w:r>
          </w:p>
        </w:tc>
        <w:tc>
          <w:tcPr>
            <w:tcW w:w="3600" w:type="dxa"/>
            <w:shd w:val="clear" w:color="auto" w:fill="0D6EFD"/>
          </w:tcPr>
          <w:p>
            <w:r>
              <w:rPr>
                <w:b/>
                <w:color w:val="FFFFFF"/>
                <w:sz w:val="20"/>
              </w:rPr>
              <w:t>Task</w:t>
            </w:r>
          </w:p>
        </w:tc>
        <w:tc>
          <w:tcPr>
            <w:tcW w:w="5040" w:type="dxa"/>
            <w:shd w:val="clear" w:color="auto" w:fill="0D6EFD"/>
          </w:tcPr>
          <w:p>
            <w:r>
              <w:rPr>
                <w:b/>
                <w:color w:val="FFFFFF"/>
                <w:sz w:val="20"/>
              </w:rPr>
              <w:t>Where</w:t>
            </w:r>
          </w:p>
        </w:tc>
      </w:tr>
      <w:tr>
        <w:tc>
          <w:tcPr>
            <w:tcW w:w="720" w:type="dxa"/>
            <w:shd w:val="clear" w:color="auto" w:fill="F8F9FA"/>
          </w:tcPr>
          <w:p>
            <w:r>
              <w:rPr>
                <w:b/>
                <w:color w:val="0D6EFD"/>
                <w:sz w:val="20"/>
              </w:rPr>
              <w:t>1</w:t>
            </w:r>
          </w:p>
        </w:tc>
        <w:tc>
          <w:tcPr>
            <w:tcW w:w="3600" w:type="dxa"/>
            <w:shd w:val="clear" w:color="auto" w:fill="F8F9FA"/>
          </w:tcPr>
          <w:p>
            <w:r>
              <w:rPr>
                <w:color w:val="1A1A1A"/>
                <w:sz w:val="20"/>
              </w:rPr>
              <w:t>Import shopvibe.sql</w:t>
            </w:r>
          </w:p>
        </w:tc>
        <w:tc>
          <w:tcPr>
            <w:tcW w:w="5040" w:type="dxa"/>
            <w:shd w:val="clear" w:color="auto" w:fill="F8F9FA"/>
          </w:tcPr>
          <w:p>
            <w:r>
              <w:rPr>
                <w:color w:val="444444"/>
                <w:sz w:val="20"/>
              </w:rPr>
              <w:t>phpMyAdmin → Import tab</w:t>
            </w:r>
          </w:p>
        </w:tc>
      </w:tr>
      <w:tr>
        <w:tc>
          <w:tcPr>
            <w:tcW w:w="720" w:type="dxa"/>
          </w:tcPr>
          <w:p>
            <w:r>
              <w:rPr>
                <w:b/>
                <w:color w:val="0D6EFD"/>
                <w:sz w:val="20"/>
              </w:rPr>
              <w:t>2</w:t>
            </w:r>
          </w:p>
        </w:tc>
        <w:tc>
          <w:tcPr>
            <w:tcW w:w="3600" w:type="dxa"/>
          </w:tcPr>
          <w:p>
            <w:r>
              <w:rPr>
                <w:color w:val="1A1A1A"/>
                <w:sz w:val="20"/>
              </w:rPr>
              <w:t>DELETE FROM reviews</w:t>
            </w:r>
          </w:p>
        </w:tc>
        <w:tc>
          <w:tcPr>
            <w:tcW w:w="5040" w:type="dxa"/>
          </w:tcPr>
          <w:p>
            <w:r>
              <w:rPr>
                <w:color w:val="444444"/>
                <w:sz w:val="20"/>
              </w:rPr>
              <w:t>phpMyAdmin → SQL tab</w:t>
            </w:r>
          </w:p>
        </w:tc>
      </w:tr>
      <w:tr>
        <w:tc>
          <w:tcPr>
            <w:tcW w:w="720" w:type="dxa"/>
            <w:shd w:val="clear" w:color="auto" w:fill="F8F9FA"/>
          </w:tcPr>
          <w:p>
            <w:r>
              <w:rPr>
                <w:b/>
                <w:color w:val="0D6EFD"/>
                <w:sz w:val="20"/>
              </w:rPr>
              <w:t>3</w:t>
            </w:r>
          </w:p>
        </w:tc>
        <w:tc>
          <w:tcPr>
            <w:tcW w:w="3600" w:type="dxa"/>
            <w:shd w:val="clear" w:color="auto" w:fill="F8F9FA"/>
          </w:tcPr>
          <w:p>
            <w:r>
              <w:rPr>
                <w:color w:val="1A1A1A"/>
                <w:sz w:val="20"/>
              </w:rPr>
              <w:t>DELETE FROM wishlist</w:t>
            </w:r>
          </w:p>
        </w:tc>
        <w:tc>
          <w:tcPr>
            <w:tcW w:w="5040" w:type="dxa"/>
            <w:shd w:val="clear" w:color="auto" w:fill="F8F9FA"/>
          </w:tcPr>
          <w:p>
            <w:r>
              <w:rPr>
                <w:color w:val="444444"/>
                <w:sz w:val="20"/>
              </w:rPr>
              <w:t>phpMyAdmin → SQL tab</w:t>
            </w:r>
          </w:p>
        </w:tc>
      </w:tr>
      <w:tr>
        <w:tc>
          <w:tcPr>
            <w:tcW w:w="720" w:type="dxa"/>
          </w:tcPr>
          <w:p>
            <w:r>
              <w:rPr>
                <w:b/>
                <w:color w:val="0D6EFD"/>
                <w:sz w:val="20"/>
              </w:rPr>
              <w:t>4</w:t>
            </w:r>
          </w:p>
        </w:tc>
        <w:tc>
          <w:tcPr>
            <w:tcW w:w="3600" w:type="dxa"/>
          </w:tcPr>
          <w:p>
            <w:r>
              <w:rPr>
                <w:color w:val="1A1A1A"/>
                <w:sz w:val="20"/>
              </w:rPr>
              <w:t>DELETE FROM orders</w:t>
            </w:r>
          </w:p>
        </w:tc>
        <w:tc>
          <w:tcPr>
            <w:tcW w:w="5040" w:type="dxa"/>
          </w:tcPr>
          <w:p>
            <w:r>
              <w:rPr>
                <w:color w:val="444444"/>
                <w:sz w:val="20"/>
              </w:rPr>
              <w:t>phpMyAdmin → SQL tab</w:t>
            </w:r>
          </w:p>
        </w:tc>
      </w:tr>
      <w:tr>
        <w:tc>
          <w:tcPr>
            <w:tcW w:w="720" w:type="dxa"/>
            <w:shd w:val="clear" w:color="auto" w:fill="F8F9FA"/>
          </w:tcPr>
          <w:p>
            <w:r>
              <w:rPr>
                <w:b/>
                <w:color w:val="0D6EFD"/>
                <w:sz w:val="20"/>
              </w:rPr>
              <w:t>5</w:t>
            </w:r>
          </w:p>
        </w:tc>
        <w:tc>
          <w:tcPr>
            <w:tcW w:w="3600" w:type="dxa"/>
            <w:shd w:val="clear" w:color="auto" w:fill="F8F9FA"/>
          </w:tcPr>
          <w:p>
            <w:r>
              <w:rPr>
                <w:color w:val="1A1A1A"/>
                <w:sz w:val="20"/>
              </w:rPr>
              <w:t>DELETE FROM coupons</w:t>
            </w:r>
          </w:p>
        </w:tc>
        <w:tc>
          <w:tcPr>
            <w:tcW w:w="5040" w:type="dxa"/>
            <w:shd w:val="clear" w:color="auto" w:fill="F8F9FA"/>
          </w:tcPr>
          <w:p>
            <w:r>
              <w:rPr>
                <w:color w:val="444444"/>
                <w:sz w:val="20"/>
              </w:rPr>
              <w:t>phpMyAdmin → SQL tab</w:t>
            </w:r>
          </w:p>
        </w:tc>
      </w:tr>
      <w:tr>
        <w:tc>
          <w:tcPr>
            <w:tcW w:w="720" w:type="dxa"/>
          </w:tcPr>
          <w:p>
            <w:r>
              <w:rPr>
                <w:b/>
                <w:color w:val="0D6EFD"/>
                <w:sz w:val="20"/>
              </w:rPr>
              <w:t>6</w:t>
            </w:r>
          </w:p>
        </w:tc>
        <w:tc>
          <w:tcPr>
            <w:tcW w:w="3600" w:type="dxa"/>
          </w:tcPr>
          <w:p>
            <w:r>
              <w:rPr>
                <w:color w:val="1A1A1A"/>
                <w:sz w:val="20"/>
              </w:rPr>
              <w:t>DELETE FROM users</w:t>
            </w:r>
          </w:p>
        </w:tc>
        <w:tc>
          <w:tcPr>
            <w:tcW w:w="5040" w:type="dxa"/>
          </w:tcPr>
          <w:p>
            <w:r>
              <w:rPr>
                <w:color w:val="444444"/>
                <w:sz w:val="20"/>
              </w:rPr>
              <w:t>phpMyAdmin → SQL tab</w:t>
            </w:r>
          </w:p>
        </w:tc>
      </w:tr>
      <w:tr>
        <w:tc>
          <w:tcPr>
            <w:tcW w:w="720" w:type="dxa"/>
            <w:shd w:val="clear" w:color="auto" w:fill="F8F9FA"/>
          </w:tcPr>
          <w:p>
            <w:r>
              <w:rPr>
                <w:b/>
                <w:color w:val="0D6EFD"/>
                <w:sz w:val="20"/>
              </w:rPr>
              <w:t>7</w:t>
            </w:r>
          </w:p>
        </w:tc>
        <w:tc>
          <w:tcPr>
            <w:tcW w:w="3600" w:type="dxa"/>
            <w:shd w:val="clear" w:color="auto" w:fill="F8F9FA"/>
          </w:tcPr>
          <w:p>
            <w:r>
              <w:rPr>
                <w:color w:val="1A1A1A"/>
                <w:sz w:val="20"/>
              </w:rPr>
              <w:t>Reset AUTO_INCREMENT (products, admins, categories)</w:t>
            </w:r>
          </w:p>
        </w:tc>
        <w:tc>
          <w:tcPr>
            <w:tcW w:w="5040" w:type="dxa"/>
            <w:shd w:val="clear" w:color="auto" w:fill="F8F9FA"/>
          </w:tcPr>
          <w:p>
            <w:r>
              <w:rPr>
                <w:color w:val="444444"/>
                <w:sz w:val="20"/>
              </w:rPr>
              <w:t>phpMyAdmin → SQL tab</w:t>
            </w:r>
          </w:p>
        </w:tc>
      </w:tr>
      <w:tr>
        <w:tc>
          <w:tcPr>
            <w:tcW w:w="720" w:type="dxa"/>
          </w:tcPr>
          <w:p>
            <w:r>
              <w:rPr>
                <w:b/>
                <w:color w:val="0D6EFD"/>
                <w:sz w:val="20"/>
              </w:rPr>
              <w:t>8</w:t>
            </w:r>
          </w:p>
        </w:tc>
        <w:tc>
          <w:tcPr>
            <w:tcW w:w="3600" w:type="dxa"/>
          </w:tcPr>
          <w:p>
            <w:r>
              <w:rPr>
                <w:color w:val="1A1A1A"/>
                <w:sz w:val="20"/>
              </w:rPr>
              <w:t>Delete demo products &amp; categories via admin</w:t>
            </w:r>
          </w:p>
        </w:tc>
        <w:tc>
          <w:tcPr>
            <w:tcW w:w="5040" w:type="dxa"/>
          </w:tcPr>
          <w:p>
            <w:r>
              <w:rPr>
                <w:color w:val="444444"/>
                <w:sz w:val="20"/>
              </w:rPr>
              <w:t>Admin Panel → Products / Categories</w:t>
            </w:r>
          </w:p>
        </w:tc>
      </w:tr>
      <w:tr>
        <w:tc>
          <w:tcPr>
            <w:tcW w:w="720" w:type="dxa"/>
            <w:shd w:val="clear" w:color="auto" w:fill="F8F9FA"/>
          </w:tcPr>
          <w:p>
            <w:r>
              <w:rPr>
                <w:b/>
                <w:color w:val="0D6EFD"/>
                <w:sz w:val="20"/>
              </w:rPr>
              <w:t>9</w:t>
            </w:r>
          </w:p>
        </w:tc>
        <w:tc>
          <w:tcPr>
            <w:tcW w:w="3600" w:type="dxa"/>
            <w:shd w:val="clear" w:color="auto" w:fill="F8F9FA"/>
          </w:tcPr>
          <w:p>
            <w:r>
              <w:rPr>
                <w:color w:val="1A1A1A"/>
                <w:sz w:val="20"/>
              </w:rPr>
              <w:t>Add your own categories with your images</w:t>
            </w:r>
          </w:p>
        </w:tc>
        <w:tc>
          <w:tcPr>
            <w:tcW w:w="5040" w:type="dxa"/>
            <w:shd w:val="clear" w:color="auto" w:fill="F8F9FA"/>
          </w:tcPr>
          <w:p>
            <w:r>
              <w:rPr>
                <w:color w:val="444444"/>
                <w:sz w:val="20"/>
              </w:rPr>
              <w:t>Admin Panel → Categories → Add Category</w:t>
            </w:r>
          </w:p>
        </w:tc>
      </w:tr>
      <w:tr>
        <w:tc>
          <w:tcPr>
            <w:tcW w:w="720" w:type="dxa"/>
          </w:tcPr>
          <w:p>
            <w:r>
              <w:rPr>
                <w:b/>
                <w:color w:val="0D6EFD"/>
                <w:sz w:val="20"/>
              </w:rPr>
              <w:t>10</w:t>
            </w:r>
          </w:p>
        </w:tc>
        <w:tc>
          <w:tcPr>
            <w:tcW w:w="3600" w:type="dxa"/>
          </w:tcPr>
          <w:p>
            <w:r>
              <w:rPr>
                <w:color w:val="1A1A1A"/>
                <w:sz w:val="20"/>
              </w:rPr>
              <w:t>Add your own products with your images</w:t>
            </w:r>
          </w:p>
        </w:tc>
        <w:tc>
          <w:tcPr>
            <w:tcW w:w="5040" w:type="dxa"/>
          </w:tcPr>
          <w:p>
            <w:r>
              <w:rPr>
                <w:color w:val="444444"/>
                <w:sz w:val="20"/>
              </w:rPr>
              <w:t>Admin Panel → Products → Add Product</w:t>
            </w:r>
          </w:p>
        </w:tc>
      </w:tr>
      <w:tr>
        <w:tc>
          <w:tcPr>
            <w:tcW w:w="720" w:type="dxa"/>
            <w:shd w:val="clear" w:color="auto" w:fill="F8F9FA"/>
          </w:tcPr>
          <w:p>
            <w:r>
              <w:rPr>
                <w:b/>
                <w:color w:val="0D6EFD"/>
                <w:sz w:val="20"/>
              </w:rPr>
              <w:t>11</w:t>
            </w:r>
          </w:p>
        </w:tc>
        <w:tc>
          <w:tcPr>
            <w:tcW w:w="3600" w:type="dxa"/>
            <w:shd w:val="clear" w:color="auto" w:fill="F8F9FA"/>
          </w:tcPr>
          <w:p>
            <w:r>
              <w:rPr>
                <w:color w:val="1A1A1A"/>
                <w:sz w:val="20"/>
              </w:rPr>
              <w:t>Change admin email and password</w:t>
            </w:r>
          </w:p>
        </w:tc>
        <w:tc>
          <w:tcPr>
            <w:tcW w:w="5040" w:type="dxa"/>
            <w:shd w:val="clear" w:color="auto" w:fill="F8F9FA"/>
          </w:tcPr>
          <w:p>
            <w:r>
              <w:rPr>
                <w:color w:val="444444"/>
                <w:sz w:val="20"/>
              </w:rPr>
              <w:t>phpMyAdmin → SQL (see Sections 10 &amp; 11)</w:t>
            </w:r>
          </w:p>
        </w:tc>
      </w:tr>
    </w:tbl>
    <w:p>
      <w:pPr>
        <w:spacing w:after="100"/>
      </w:pPr>
    </w:p>
    <w:p/>
    <w:p/>
    <w:p>
      <w:pPr>
        <w:spacing w:after="100"/>
      </w:pPr>
      <w:r>
        <w:rPr>
          <w:color w:val="444444"/>
          <w:sz w:val="22"/>
        </w:rPr>
        <w:t>—  End of Documentation  —</w:t>
      </w:r>
    </w:p>
    <w:p>
      <w:pPr>
        <w:jc w:val="center"/>
      </w:pPr>
      <w:r>
        <w:rPr>
          <w:color w:val="999999"/>
          <w:sz w:val="19"/>
        </w:rPr>
        <w:t>ShopVibe v1.0.0  ·  Complete PHP Fashion E-Commerce Script  ·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